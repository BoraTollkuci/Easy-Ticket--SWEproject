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09974" w14:textId="32B36E5C" w:rsidR="00C210EE" w:rsidRDefault="00C210EE">
      <w:pPr>
        <w:pStyle w:val="Heading1"/>
      </w:pPr>
      <w:r w:rsidRPr="00C210EE">
        <w:rPr>
          <w:noProof/>
        </w:rPr>
        <w:drawing>
          <wp:anchor distT="0" distB="0" distL="114300" distR="114300" simplePos="0" relativeHeight="251658240" behindDoc="0" locked="0" layoutInCell="1" allowOverlap="1" wp14:anchorId="289D8302" wp14:editId="78DC8016">
            <wp:simplePos x="0" y="0"/>
            <wp:positionH relativeFrom="margin">
              <wp:posOffset>1501140</wp:posOffset>
            </wp:positionH>
            <wp:positionV relativeFrom="margin">
              <wp:posOffset>-109220</wp:posOffset>
            </wp:positionV>
            <wp:extent cx="2888615" cy="847725"/>
            <wp:effectExtent l="0" t="0" r="6985" b="9525"/>
            <wp:wrapSquare wrapText="bothSides"/>
            <wp:docPr id="84755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58940" name=""/>
                    <pic:cNvPicPr/>
                  </pic:nvPicPr>
                  <pic:blipFill>
                    <a:blip r:embed="rId6"/>
                    <a:stretch>
                      <a:fillRect/>
                    </a:stretch>
                  </pic:blipFill>
                  <pic:spPr>
                    <a:xfrm>
                      <a:off x="0" y="0"/>
                      <a:ext cx="2888615" cy="847725"/>
                    </a:xfrm>
                    <a:prstGeom prst="rect">
                      <a:avLst/>
                    </a:prstGeom>
                  </pic:spPr>
                </pic:pic>
              </a:graphicData>
            </a:graphic>
            <wp14:sizeRelH relativeFrom="margin">
              <wp14:pctWidth>0</wp14:pctWidth>
            </wp14:sizeRelH>
            <wp14:sizeRelV relativeFrom="margin">
              <wp14:pctHeight>0</wp14:pctHeight>
            </wp14:sizeRelV>
          </wp:anchor>
        </w:drawing>
      </w:r>
    </w:p>
    <w:p w14:paraId="20F1360A" w14:textId="77777777" w:rsidR="00DA168A" w:rsidRDefault="00DA168A" w:rsidP="00C210EE">
      <w:pPr>
        <w:spacing w:after="0"/>
        <w:rPr>
          <w:rFonts w:ascii="Times New Roman" w:hAnsi="Times New Roman" w:cs="Times New Roman"/>
          <w:b/>
          <w:bCs/>
          <w:sz w:val="24"/>
          <w:szCs w:val="24"/>
        </w:rPr>
      </w:pPr>
      <w:r>
        <w:rPr>
          <w:rFonts w:ascii="Times New Roman" w:hAnsi="Times New Roman" w:cs="Times New Roman"/>
          <w:b/>
          <w:bCs/>
          <w:sz w:val="24"/>
          <w:szCs w:val="24"/>
        </w:rPr>
        <w:t xml:space="preserve">                                                                 </w:t>
      </w:r>
    </w:p>
    <w:p w14:paraId="069103A9" w14:textId="3AFBAD7B" w:rsidR="00C210EE" w:rsidRPr="00C210EE" w:rsidRDefault="00DA168A" w:rsidP="00C210EE">
      <w:pPr>
        <w:spacing w:after="0"/>
        <w:rPr>
          <w:rFonts w:ascii="Times New Roman" w:hAnsi="Times New Roman" w:cs="Times New Roman"/>
          <w:b/>
          <w:bCs/>
          <w:sz w:val="24"/>
          <w:szCs w:val="24"/>
        </w:rPr>
      </w:pPr>
      <w:r>
        <w:rPr>
          <w:rFonts w:ascii="Times New Roman" w:hAnsi="Times New Roman" w:cs="Times New Roman"/>
          <w:b/>
          <w:bCs/>
          <w:sz w:val="24"/>
          <w:szCs w:val="24"/>
        </w:rPr>
        <w:t xml:space="preserve">                                                              </w:t>
      </w:r>
      <w:r w:rsidR="00C210EE" w:rsidRPr="00C210EE">
        <w:rPr>
          <w:rFonts w:ascii="Times New Roman" w:hAnsi="Times New Roman" w:cs="Times New Roman"/>
          <w:b/>
          <w:bCs/>
          <w:sz w:val="24"/>
          <w:szCs w:val="24"/>
        </w:rPr>
        <w:t xml:space="preserve">   Meeting Report</w:t>
      </w:r>
    </w:p>
    <w:p w14:paraId="0B06E5FB" w14:textId="77777777" w:rsidR="00DA168A" w:rsidRDefault="00C210EE" w:rsidP="00DA168A">
      <w:pPr>
        <w:spacing w:after="0"/>
        <w:rPr>
          <w:rFonts w:ascii="Times New Roman" w:hAnsi="Times New Roman" w:cs="Times New Roman"/>
          <w:b/>
          <w:bCs/>
          <w:sz w:val="24"/>
          <w:szCs w:val="24"/>
        </w:rPr>
      </w:pPr>
      <w:r w:rsidRPr="00C210EE">
        <w:rPr>
          <w:rFonts w:ascii="Times New Roman" w:hAnsi="Times New Roman" w:cs="Times New Roman"/>
          <w:b/>
          <w:bCs/>
          <w:sz w:val="24"/>
          <w:szCs w:val="24"/>
        </w:rPr>
        <w:t xml:space="preserve">                                        Software Engineering Project – Easy Ticket App</w:t>
      </w:r>
    </w:p>
    <w:p w14:paraId="4EF4C838" w14:textId="6605E3F4" w:rsidR="00012BF3" w:rsidRPr="00DA168A" w:rsidRDefault="00000000" w:rsidP="00DA168A">
      <w:pPr>
        <w:spacing w:after="0"/>
        <w:rPr>
          <w:rFonts w:ascii="Times New Roman" w:hAnsi="Times New Roman" w:cs="Times New Roman"/>
          <w:b/>
          <w:bCs/>
          <w:i/>
          <w:iCs/>
          <w:sz w:val="32"/>
          <w:szCs w:val="32"/>
        </w:rPr>
      </w:pPr>
      <w:r w:rsidRPr="00DA168A">
        <w:rPr>
          <w:rFonts w:ascii="Times New Roman" w:hAnsi="Times New Roman" w:cs="Times New Roman"/>
          <w:b/>
          <w:bCs/>
          <w:i/>
          <w:iCs/>
          <w:sz w:val="28"/>
          <w:szCs w:val="28"/>
        </w:rPr>
        <w:t>Week 1</w:t>
      </w:r>
    </w:p>
    <w:p w14:paraId="195562EC" w14:textId="609BB3B5" w:rsidR="00DA168A" w:rsidRDefault="00000000" w:rsidP="00DA168A">
      <w:pPr>
        <w:pBdr>
          <w:bottom w:val="single" w:sz="6" w:space="7" w:color="auto"/>
        </w:pBdr>
        <w:rPr>
          <w:rFonts w:ascii="Times New Roman" w:hAnsi="Times New Roman" w:cs="Times New Roman"/>
        </w:rPr>
      </w:pPr>
      <w:r w:rsidRPr="00C210EE">
        <w:rPr>
          <w:rFonts w:ascii="Times New Roman" w:hAnsi="Times New Roman" w:cs="Times New Roman"/>
          <w:b/>
        </w:rPr>
        <w:t xml:space="preserve">Team Name: </w:t>
      </w:r>
      <w:r w:rsidRPr="00C210EE">
        <w:rPr>
          <w:rFonts w:ascii="Times New Roman" w:hAnsi="Times New Roman" w:cs="Times New Roman"/>
        </w:rPr>
        <w:t>Eas</w:t>
      </w:r>
      <w:r w:rsidR="003E5149">
        <w:rPr>
          <w:rFonts w:ascii="Times New Roman" w:hAnsi="Times New Roman" w:cs="Times New Roman"/>
        </w:rPr>
        <w:t>y</w:t>
      </w:r>
      <w:r w:rsidRPr="00C210EE">
        <w:rPr>
          <w:rFonts w:ascii="Times New Roman" w:hAnsi="Times New Roman" w:cs="Times New Roman"/>
        </w:rPr>
        <w:t xml:space="preserve"> Ticket App </w:t>
      </w:r>
      <w:r w:rsidRPr="00C210EE">
        <w:rPr>
          <w:rFonts w:ascii="Times New Roman" w:hAnsi="Times New Roman" w:cs="Times New Roman"/>
        </w:rPr>
        <w:br/>
      </w:r>
      <w:r w:rsidRPr="00C210EE">
        <w:rPr>
          <w:rFonts w:ascii="Times New Roman" w:hAnsi="Times New Roman" w:cs="Times New Roman"/>
          <w:b/>
        </w:rPr>
        <w:t xml:space="preserve">Date of Meeting: </w:t>
      </w:r>
      <w:r w:rsidRPr="00C210EE">
        <w:rPr>
          <w:rFonts w:ascii="Times New Roman" w:hAnsi="Times New Roman" w:cs="Times New Roman"/>
        </w:rPr>
        <w:t>10/03/2026</w:t>
      </w:r>
      <w:r w:rsidRPr="00C210EE">
        <w:rPr>
          <w:rFonts w:ascii="Times New Roman" w:hAnsi="Times New Roman" w:cs="Times New Roman"/>
        </w:rPr>
        <w:br/>
      </w:r>
      <w:r w:rsidRPr="00C210EE">
        <w:rPr>
          <w:rFonts w:ascii="Times New Roman" w:hAnsi="Times New Roman" w:cs="Times New Roman"/>
          <w:b/>
        </w:rPr>
        <w:t xml:space="preserve">Start Time: </w:t>
      </w:r>
      <w:r w:rsidRPr="00C210EE">
        <w:rPr>
          <w:rFonts w:ascii="Times New Roman" w:hAnsi="Times New Roman" w:cs="Times New Roman"/>
        </w:rPr>
        <w:t>9:30 AM</w:t>
      </w:r>
      <w:r w:rsidRPr="00C210EE">
        <w:rPr>
          <w:rFonts w:ascii="Times New Roman" w:hAnsi="Times New Roman" w:cs="Times New Roman"/>
        </w:rPr>
        <w:br/>
      </w:r>
      <w:r w:rsidRPr="00C210EE">
        <w:rPr>
          <w:rFonts w:ascii="Times New Roman" w:hAnsi="Times New Roman" w:cs="Times New Roman"/>
          <w:b/>
        </w:rPr>
        <w:t xml:space="preserve">Meeting Location: </w:t>
      </w:r>
      <w:proofErr w:type="spellStart"/>
      <w:r w:rsidRPr="00C210EE">
        <w:rPr>
          <w:rFonts w:ascii="Times New Roman" w:hAnsi="Times New Roman" w:cs="Times New Roman"/>
        </w:rPr>
        <w:t>Epoka</w:t>
      </w:r>
      <w:proofErr w:type="spellEnd"/>
      <w:r w:rsidRPr="00C210EE">
        <w:rPr>
          <w:rFonts w:ascii="Times New Roman" w:hAnsi="Times New Roman" w:cs="Times New Roman"/>
        </w:rPr>
        <w:t xml:space="preserve"> University Library</w:t>
      </w:r>
      <w:r w:rsidRPr="00C210EE">
        <w:rPr>
          <w:rFonts w:ascii="Times New Roman" w:hAnsi="Times New Roman" w:cs="Times New Roman"/>
        </w:rPr>
        <w:br/>
      </w:r>
      <w:r w:rsidRPr="00C210EE">
        <w:rPr>
          <w:rFonts w:ascii="Times New Roman" w:hAnsi="Times New Roman" w:cs="Times New Roman"/>
          <w:b/>
        </w:rPr>
        <w:t xml:space="preserve">Members Present: </w:t>
      </w:r>
      <w:r w:rsidRPr="00C210EE">
        <w:rPr>
          <w:rFonts w:ascii="Times New Roman" w:hAnsi="Times New Roman" w:cs="Times New Roman"/>
        </w:rPr>
        <w:t xml:space="preserve">Bora Tollkuci, Vikena Xhemali, Ornela Senja, Rebeka </w:t>
      </w:r>
      <w:proofErr w:type="spellStart"/>
      <w:r w:rsidRPr="00C210EE">
        <w:rPr>
          <w:rFonts w:ascii="Times New Roman" w:hAnsi="Times New Roman" w:cs="Times New Roman"/>
        </w:rPr>
        <w:t>Cekini,</w:t>
      </w:r>
      <w:r w:rsidR="00C210EE" w:rsidRPr="00C210EE">
        <w:rPr>
          <w:rFonts w:ascii="Times New Roman" w:hAnsi="Times New Roman" w:cs="Times New Roman"/>
        </w:rPr>
        <w:t>Trevis</w:t>
      </w:r>
      <w:proofErr w:type="spellEnd"/>
      <w:r w:rsidR="00C210EE" w:rsidRPr="00C210EE">
        <w:rPr>
          <w:rFonts w:ascii="Times New Roman" w:hAnsi="Times New Roman" w:cs="Times New Roman"/>
        </w:rPr>
        <w:t xml:space="preserve"> </w:t>
      </w:r>
      <w:proofErr w:type="spellStart"/>
      <w:r w:rsidR="00C210EE" w:rsidRPr="00C210EE">
        <w:rPr>
          <w:rFonts w:ascii="Times New Roman" w:hAnsi="Times New Roman" w:cs="Times New Roman"/>
        </w:rPr>
        <w:t>Koxha</w:t>
      </w:r>
      <w:r w:rsidR="00C210EE">
        <w:rPr>
          <w:rFonts w:ascii="Times New Roman" w:hAnsi="Times New Roman" w:cs="Times New Roman"/>
        </w:rPr>
        <w:t>,</w:t>
      </w:r>
      <w:r w:rsidRPr="00C210EE">
        <w:rPr>
          <w:rFonts w:ascii="Times New Roman" w:hAnsi="Times New Roman" w:cs="Times New Roman"/>
        </w:rPr>
        <w:t>Steisi</w:t>
      </w:r>
      <w:proofErr w:type="spellEnd"/>
      <w:r w:rsidRPr="00C210EE">
        <w:rPr>
          <w:rFonts w:ascii="Times New Roman" w:hAnsi="Times New Roman" w:cs="Times New Roman"/>
        </w:rPr>
        <w:t xml:space="preserve"> Kurti, Paula Dollani</w:t>
      </w:r>
      <w:r w:rsidR="00C210EE" w:rsidRPr="00C210EE">
        <w:rPr>
          <w:rFonts w:ascii="Times New Roman" w:hAnsi="Times New Roman" w:cs="Times New Roman"/>
        </w:rPr>
        <w:t xml:space="preserve"> </w:t>
      </w:r>
      <w:r w:rsidRPr="00C210EE">
        <w:rPr>
          <w:rFonts w:ascii="Times New Roman" w:hAnsi="Times New Roman" w:cs="Times New Roman"/>
        </w:rPr>
        <w:br/>
      </w:r>
      <w:r w:rsidRPr="00C210EE">
        <w:rPr>
          <w:rFonts w:ascii="Times New Roman" w:hAnsi="Times New Roman" w:cs="Times New Roman"/>
          <w:b/>
        </w:rPr>
        <w:t xml:space="preserve">Members Absent: </w:t>
      </w:r>
      <w:r w:rsidRPr="00C210EE">
        <w:rPr>
          <w:rFonts w:ascii="Times New Roman" w:hAnsi="Times New Roman" w:cs="Times New Roman"/>
        </w:rPr>
        <w:t>None</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Topics Discussed:</w:t>
      </w:r>
      <w:r w:rsidRPr="00C210EE">
        <w:rPr>
          <w:rFonts w:ascii="Times New Roman" w:hAnsi="Times New Roman" w:cs="Times New Roman"/>
          <w:b/>
        </w:rPr>
        <w:br/>
      </w:r>
      <w:r w:rsidRPr="00C210EE">
        <w:rPr>
          <w:rFonts w:ascii="Times New Roman" w:hAnsi="Times New Roman" w:cs="Times New Roman"/>
        </w:rPr>
        <w:t>The team discussed several project ideas and evaluated different concepts for the Software Engineering project. After brainstorming different solutions, the group decided to develop the East Ticket App, a ticket management and event booking platform. During the meeting, members discussed the main functionalities and features that the application would contain, designed the first concept of the system, and created an initial version of the user stories. The team also added the first Figma screens and discussed the general UI/UX design of the application.</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Decisions Made:</w:t>
      </w:r>
      <w:r w:rsidRPr="00C210EE">
        <w:rPr>
          <w:rFonts w:ascii="Times New Roman" w:hAnsi="Times New Roman" w:cs="Times New Roman"/>
          <w:b/>
        </w:rPr>
        <w:br/>
      </w:r>
      <w:r w:rsidRPr="00C210EE">
        <w:rPr>
          <w:rFonts w:ascii="Times New Roman" w:hAnsi="Times New Roman" w:cs="Times New Roman"/>
        </w:rPr>
        <w:t>Final project topic selected: East Ticket App. Initial user stories and Figma screens approved.</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Tasks Assigned:</w:t>
      </w:r>
      <w:r w:rsidRPr="00C210EE">
        <w:rPr>
          <w:rFonts w:ascii="Times New Roman" w:hAnsi="Times New Roman" w:cs="Times New Roman"/>
          <w:b/>
        </w:rPr>
        <w:br/>
      </w:r>
      <w:r w:rsidRPr="00C210EE">
        <w:rPr>
          <w:rFonts w:ascii="Times New Roman" w:hAnsi="Times New Roman" w:cs="Times New Roman"/>
        </w:rPr>
        <w:t>Continue working on the assigned project tasks and documentation updates.</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Time, Place, and Agenda for Next Meeting:</w:t>
      </w:r>
      <w:r w:rsidRPr="00C210EE">
        <w:rPr>
          <w:rFonts w:ascii="Times New Roman" w:hAnsi="Times New Roman" w:cs="Times New Roman"/>
          <w:b/>
        </w:rPr>
        <w:br/>
      </w:r>
      <w:r w:rsidRPr="00C210EE">
        <w:rPr>
          <w:rFonts w:ascii="Times New Roman" w:hAnsi="Times New Roman" w:cs="Times New Roman"/>
        </w:rPr>
        <w:t>Next meeting at Epoka University Library to continue project development and documentation.</w:t>
      </w:r>
    </w:p>
    <w:p w14:paraId="6C0436AB" w14:textId="3DC4D885" w:rsidR="00DA168A" w:rsidRPr="00DA168A" w:rsidRDefault="00DA168A" w:rsidP="00DA168A">
      <w:pPr>
        <w:spacing w:after="0"/>
        <w:rPr>
          <w:rFonts w:ascii="Times New Roman" w:hAnsi="Times New Roman" w:cs="Times New Roman"/>
          <w:b/>
          <w:bCs/>
          <w:i/>
          <w:iCs/>
          <w:sz w:val="32"/>
          <w:szCs w:val="32"/>
        </w:rPr>
      </w:pPr>
      <w:r w:rsidRPr="00DA168A">
        <w:rPr>
          <w:rFonts w:ascii="Times New Roman" w:hAnsi="Times New Roman" w:cs="Times New Roman"/>
          <w:b/>
          <w:bCs/>
          <w:i/>
          <w:iCs/>
          <w:sz w:val="28"/>
          <w:szCs w:val="28"/>
        </w:rPr>
        <w:t xml:space="preserve">Week </w:t>
      </w:r>
      <w:r>
        <w:rPr>
          <w:rFonts w:ascii="Times New Roman" w:hAnsi="Times New Roman" w:cs="Times New Roman"/>
          <w:b/>
          <w:bCs/>
          <w:i/>
          <w:iCs/>
          <w:sz w:val="28"/>
          <w:szCs w:val="28"/>
        </w:rPr>
        <w:t>2</w:t>
      </w:r>
    </w:p>
    <w:p w14:paraId="38BFCA76" w14:textId="6F6CE982" w:rsidR="00DA168A" w:rsidRDefault="00000000" w:rsidP="00DA168A">
      <w:pPr>
        <w:spacing w:line="240" w:lineRule="auto"/>
        <w:rPr>
          <w:rFonts w:ascii="Times New Roman" w:hAnsi="Times New Roman" w:cs="Times New Roman"/>
        </w:rPr>
      </w:pPr>
      <w:r w:rsidRPr="00C210EE">
        <w:rPr>
          <w:rFonts w:ascii="Times New Roman" w:hAnsi="Times New Roman" w:cs="Times New Roman"/>
          <w:b/>
        </w:rPr>
        <w:t xml:space="preserve">Team Name: </w:t>
      </w:r>
      <w:r w:rsidRPr="00C210EE">
        <w:rPr>
          <w:rFonts w:ascii="Times New Roman" w:hAnsi="Times New Roman" w:cs="Times New Roman"/>
        </w:rPr>
        <w:t>Eas</w:t>
      </w:r>
      <w:r w:rsidR="003E5149">
        <w:rPr>
          <w:rFonts w:ascii="Times New Roman" w:hAnsi="Times New Roman" w:cs="Times New Roman"/>
        </w:rPr>
        <w:t>y</w:t>
      </w:r>
      <w:r w:rsidRPr="00C210EE">
        <w:rPr>
          <w:rFonts w:ascii="Times New Roman" w:hAnsi="Times New Roman" w:cs="Times New Roman"/>
        </w:rPr>
        <w:t xml:space="preserve"> Ticket App </w:t>
      </w:r>
      <w:r w:rsidRPr="00C210EE">
        <w:rPr>
          <w:rFonts w:ascii="Times New Roman" w:hAnsi="Times New Roman" w:cs="Times New Roman"/>
        </w:rPr>
        <w:br/>
      </w:r>
      <w:r w:rsidRPr="00C210EE">
        <w:rPr>
          <w:rFonts w:ascii="Times New Roman" w:hAnsi="Times New Roman" w:cs="Times New Roman"/>
          <w:b/>
        </w:rPr>
        <w:t xml:space="preserve">Date of Meeting: </w:t>
      </w:r>
      <w:r w:rsidRPr="00C210EE">
        <w:rPr>
          <w:rFonts w:ascii="Times New Roman" w:hAnsi="Times New Roman" w:cs="Times New Roman"/>
        </w:rPr>
        <w:t>24/03/2026</w:t>
      </w:r>
      <w:r w:rsidRPr="00C210EE">
        <w:rPr>
          <w:rFonts w:ascii="Times New Roman" w:hAnsi="Times New Roman" w:cs="Times New Roman"/>
        </w:rPr>
        <w:br/>
      </w:r>
      <w:r w:rsidRPr="00C210EE">
        <w:rPr>
          <w:rFonts w:ascii="Times New Roman" w:hAnsi="Times New Roman" w:cs="Times New Roman"/>
          <w:b/>
        </w:rPr>
        <w:t xml:space="preserve">Start Time: </w:t>
      </w:r>
      <w:r w:rsidRPr="00C210EE">
        <w:rPr>
          <w:rFonts w:ascii="Times New Roman" w:hAnsi="Times New Roman" w:cs="Times New Roman"/>
        </w:rPr>
        <w:t>9:30 AM</w:t>
      </w:r>
      <w:r w:rsidRPr="00C210EE">
        <w:rPr>
          <w:rFonts w:ascii="Times New Roman" w:hAnsi="Times New Roman" w:cs="Times New Roman"/>
        </w:rPr>
        <w:br/>
      </w:r>
      <w:r w:rsidRPr="00C210EE">
        <w:rPr>
          <w:rFonts w:ascii="Times New Roman" w:hAnsi="Times New Roman" w:cs="Times New Roman"/>
          <w:b/>
        </w:rPr>
        <w:t xml:space="preserve">Meeting Location: </w:t>
      </w:r>
      <w:r w:rsidRPr="00C210EE">
        <w:rPr>
          <w:rFonts w:ascii="Times New Roman" w:hAnsi="Times New Roman" w:cs="Times New Roman"/>
        </w:rPr>
        <w:t>Epoka University Library</w:t>
      </w:r>
      <w:r w:rsidRPr="00C210EE">
        <w:rPr>
          <w:rFonts w:ascii="Times New Roman" w:hAnsi="Times New Roman" w:cs="Times New Roman"/>
        </w:rPr>
        <w:br/>
      </w:r>
      <w:r w:rsidRPr="00C210EE">
        <w:rPr>
          <w:rFonts w:ascii="Times New Roman" w:hAnsi="Times New Roman" w:cs="Times New Roman"/>
          <w:b/>
        </w:rPr>
        <w:t xml:space="preserve">Members Present: </w:t>
      </w:r>
      <w:r w:rsidRPr="00C210EE">
        <w:rPr>
          <w:rFonts w:ascii="Times New Roman" w:hAnsi="Times New Roman" w:cs="Times New Roman"/>
        </w:rPr>
        <w:t>Bora Tollkuci, Vikena Xhemali, Ornela Senja, Rebeka Cekini,</w:t>
      </w:r>
      <w:r w:rsidR="00C210EE" w:rsidRPr="00C210EE">
        <w:rPr>
          <w:rFonts w:ascii="Times New Roman" w:hAnsi="Times New Roman" w:cs="Times New Roman"/>
        </w:rPr>
        <w:t xml:space="preserve"> Trevis Koxha</w:t>
      </w:r>
      <w:r w:rsidR="00C210EE">
        <w:rPr>
          <w:rFonts w:ascii="Times New Roman" w:hAnsi="Times New Roman" w:cs="Times New Roman"/>
        </w:rPr>
        <w:t>,</w:t>
      </w:r>
      <w:r w:rsidRPr="00C210EE">
        <w:rPr>
          <w:rFonts w:ascii="Times New Roman" w:hAnsi="Times New Roman" w:cs="Times New Roman"/>
        </w:rPr>
        <w:t xml:space="preserve"> Steisi Kurti, Paula Dollani</w:t>
      </w:r>
      <w:r w:rsidRPr="00C210EE">
        <w:rPr>
          <w:rFonts w:ascii="Times New Roman" w:hAnsi="Times New Roman" w:cs="Times New Roman"/>
        </w:rPr>
        <w:br/>
      </w:r>
      <w:r w:rsidRPr="00C210EE">
        <w:rPr>
          <w:rFonts w:ascii="Times New Roman" w:hAnsi="Times New Roman" w:cs="Times New Roman"/>
          <w:b/>
        </w:rPr>
        <w:t xml:space="preserve">Members Absent: </w:t>
      </w:r>
      <w:r w:rsidRPr="00C210EE">
        <w:rPr>
          <w:rFonts w:ascii="Times New Roman" w:hAnsi="Times New Roman" w:cs="Times New Roman"/>
        </w:rPr>
        <w:t>None</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Topics Discussed:</w:t>
      </w:r>
      <w:r w:rsidRPr="00C210EE">
        <w:rPr>
          <w:rFonts w:ascii="Times New Roman" w:hAnsi="Times New Roman" w:cs="Times New Roman"/>
          <w:b/>
        </w:rPr>
        <w:br/>
      </w:r>
      <w:r w:rsidRPr="00C210EE">
        <w:rPr>
          <w:rFonts w:ascii="Times New Roman" w:hAnsi="Times New Roman" w:cs="Times New Roman"/>
        </w:rPr>
        <w:t>The team focused on preparing Chapters 1 and 2 of the project documentation. Members worked on the Executive Summary, Project Overview, and the Purpose and Scope of the specification. In addition, the Product/Service Description section was developed, including Product Context, User Characteristics, Assumptions, Constraints, and Dependencies. The team collaborated to organize the documentation structure and ensure all requirements were clearly presented.</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Decisions Made:</w:t>
      </w:r>
      <w:r w:rsidRPr="00C210EE">
        <w:rPr>
          <w:rFonts w:ascii="Times New Roman" w:hAnsi="Times New Roman" w:cs="Times New Roman"/>
          <w:b/>
        </w:rPr>
        <w:br/>
      </w:r>
      <w:r w:rsidRPr="00C210EE">
        <w:rPr>
          <w:rFonts w:ascii="Times New Roman" w:hAnsi="Times New Roman" w:cs="Times New Roman"/>
        </w:rPr>
        <w:t>Documentation structure for Chapters 1 and 2 finalized.</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Tasks Assigned:</w:t>
      </w:r>
      <w:r w:rsidRPr="00C210EE">
        <w:rPr>
          <w:rFonts w:ascii="Times New Roman" w:hAnsi="Times New Roman" w:cs="Times New Roman"/>
          <w:b/>
        </w:rPr>
        <w:br/>
      </w:r>
      <w:r w:rsidRPr="00C210EE">
        <w:rPr>
          <w:rFonts w:ascii="Times New Roman" w:hAnsi="Times New Roman" w:cs="Times New Roman"/>
        </w:rPr>
        <w:t>Continue working on the assigned project tasks and documentation updates.</w:t>
      </w:r>
    </w:p>
    <w:p w14:paraId="6247A69F" w14:textId="6621C642" w:rsidR="00C210EE" w:rsidRPr="00DA168A" w:rsidRDefault="00000000" w:rsidP="00DA168A">
      <w:pPr>
        <w:spacing w:line="240" w:lineRule="auto"/>
        <w:rPr>
          <w:rFonts w:ascii="Times New Roman" w:hAnsi="Times New Roman" w:cs="Times New Roman"/>
        </w:rPr>
      </w:pPr>
      <w:r w:rsidRPr="00C210EE">
        <w:rPr>
          <w:rFonts w:ascii="Times New Roman" w:hAnsi="Times New Roman" w:cs="Times New Roman"/>
        </w:rPr>
        <w:br/>
      </w:r>
      <w:r w:rsidRPr="00C210EE">
        <w:rPr>
          <w:rFonts w:ascii="Times New Roman" w:hAnsi="Times New Roman" w:cs="Times New Roman"/>
          <w:b/>
        </w:rPr>
        <w:t>Time, Place, and Agenda for Next Meeting:</w:t>
      </w:r>
      <w:r w:rsidRPr="00C210EE">
        <w:rPr>
          <w:rFonts w:ascii="Times New Roman" w:hAnsi="Times New Roman" w:cs="Times New Roman"/>
          <w:b/>
        </w:rPr>
        <w:br/>
      </w:r>
      <w:r w:rsidRPr="00C210EE">
        <w:rPr>
          <w:rFonts w:ascii="Times New Roman" w:hAnsi="Times New Roman" w:cs="Times New Roman"/>
        </w:rPr>
        <w:t>Next meeting at Epoka University Library to continue project development and documentation.</w:t>
      </w:r>
    </w:p>
    <w:p w14:paraId="6FBBDC73" w14:textId="77777777" w:rsidR="00DA168A" w:rsidRDefault="00DA168A" w:rsidP="00DA168A">
      <w:pPr>
        <w:spacing w:after="0"/>
        <w:rPr>
          <w:rFonts w:ascii="Times New Roman" w:hAnsi="Times New Roman" w:cs="Times New Roman"/>
          <w:b/>
          <w:bCs/>
          <w:i/>
          <w:iCs/>
          <w:sz w:val="28"/>
          <w:szCs w:val="28"/>
        </w:rPr>
      </w:pPr>
    </w:p>
    <w:p w14:paraId="75B30484" w14:textId="76E5FA2F" w:rsidR="00C210EE" w:rsidRPr="00DA168A" w:rsidRDefault="00DA168A" w:rsidP="00DA168A">
      <w:pPr>
        <w:spacing w:after="0"/>
        <w:rPr>
          <w:rFonts w:ascii="Times New Roman" w:hAnsi="Times New Roman" w:cs="Times New Roman"/>
          <w:b/>
          <w:bCs/>
          <w:i/>
          <w:iCs/>
          <w:sz w:val="32"/>
          <w:szCs w:val="32"/>
        </w:rPr>
      </w:pPr>
      <w:r w:rsidRPr="00DA168A">
        <w:rPr>
          <w:rFonts w:ascii="Times New Roman" w:hAnsi="Times New Roman" w:cs="Times New Roman"/>
          <w:b/>
          <w:bCs/>
          <w:i/>
          <w:iCs/>
          <w:sz w:val="28"/>
          <w:szCs w:val="28"/>
        </w:rPr>
        <w:lastRenderedPageBreak/>
        <w:t xml:space="preserve">Week </w:t>
      </w:r>
      <w:r>
        <w:rPr>
          <w:rFonts w:ascii="Times New Roman" w:hAnsi="Times New Roman" w:cs="Times New Roman"/>
          <w:b/>
          <w:bCs/>
          <w:i/>
          <w:iCs/>
          <w:sz w:val="28"/>
          <w:szCs w:val="28"/>
        </w:rPr>
        <w:t>3</w:t>
      </w:r>
    </w:p>
    <w:p w14:paraId="4FCD3325" w14:textId="5CEF6BAA" w:rsidR="00012BF3" w:rsidRDefault="00000000">
      <w:pPr>
        <w:pBdr>
          <w:bottom w:val="single" w:sz="6" w:space="1" w:color="auto"/>
        </w:pBdr>
        <w:rPr>
          <w:rFonts w:ascii="Times New Roman" w:hAnsi="Times New Roman" w:cs="Times New Roman"/>
        </w:rPr>
      </w:pPr>
      <w:r w:rsidRPr="00C210EE">
        <w:rPr>
          <w:rFonts w:ascii="Times New Roman" w:hAnsi="Times New Roman" w:cs="Times New Roman"/>
          <w:b/>
        </w:rPr>
        <w:t xml:space="preserve">Team Name: </w:t>
      </w:r>
      <w:r w:rsidRPr="00C210EE">
        <w:rPr>
          <w:rFonts w:ascii="Times New Roman" w:hAnsi="Times New Roman" w:cs="Times New Roman"/>
        </w:rPr>
        <w:t>Eas</w:t>
      </w:r>
      <w:r w:rsidR="003E5149">
        <w:rPr>
          <w:rFonts w:ascii="Times New Roman" w:hAnsi="Times New Roman" w:cs="Times New Roman"/>
        </w:rPr>
        <w:t>y</w:t>
      </w:r>
      <w:r w:rsidRPr="00C210EE">
        <w:rPr>
          <w:rFonts w:ascii="Times New Roman" w:hAnsi="Times New Roman" w:cs="Times New Roman"/>
        </w:rPr>
        <w:t xml:space="preserve"> Ticket App </w:t>
      </w:r>
      <w:r w:rsidRPr="00C210EE">
        <w:rPr>
          <w:rFonts w:ascii="Times New Roman" w:hAnsi="Times New Roman" w:cs="Times New Roman"/>
        </w:rPr>
        <w:br/>
      </w:r>
      <w:r w:rsidRPr="00C210EE">
        <w:rPr>
          <w:rFonts w:ascii="Times New Roman" w:hAnsi="Times New Roman" w:cs="Times New Roman"/>
          <w:b/>
        </w:rPr>
        <w:t xml:space="preserve">Date of Meeting: </w:t>
      </w:r>
      <w:r w:rsidRPr="00C210EE">
        <w:rPr>
          <w:rFonts w:ascii="Times New Roman" w:hAnsi="Times New Roman" w:cs="Times New Roman"/>
        </w:rPr>
        <w:t>31/03/2026</w:t>
      </w:r>
      <w:r w:rsidRPr="00C210EE">
        <w:rPr>
          <w:rFonts w:ascii="Times New Roman" w:hAnsi="Times New Roman" w:cs="Times New Roman"/>
        </w:rPr>
        <w:br/>
      </w:r>
      <w:r w:rsidRPr="00C210EE">
        <w:rPr>
          <w:rFonts w:ascii="Times New Roman" w:hAnsi="Times New Roman" w:cs="Times New Roman"/>
          <w:b/>
        </w:rPr>
        <w:t xml:space="preserve">Start Time: </w:t>
      </w:r>
      <w:r w:rsidRPr="00C210EE">
        <w:rPr>
          <w:rFonts w:ascii="Times New Roman" w:hAnsi="Times New Roman" w:cs="Times New Roman"/>
        </w:rPr>
        <w:t>9:30 AM</w:t>
      </w:r>
      <w:r w:rsidRPr="00C210EE">
        <w:rPr>
          <w:rFonts w:ascii="Times New Roman" w:hAnsi="Times New Roman" w:cs="Times New Roman"/>
        </w:rPr>
        <w:br/>
      </w:r>
      <w:r w:rsidRPr="00C210EE">
        <w:rPr>
          <w:rFonts w:ascii="Times New Roman" w:hAnsi="Times New Roman" w:cs="Times New Roman"/>
          <w:b/>
        </w:rPr>
        <w:t xml:space="preserve">Meeting Location: </w:t>
      </w:r>
      <w:r w:rsidRPr="00C210EE">
        <w:rPr>
          <w:rFonts w:ascii="Times New Roman" w:hAnsi="Times New Roman" w:cs="Times New Roman"/>
        </w:rPr>
        <w:t>Epoka University Library</w:t>
      </w:r>
      <w:r w:rsidRPr="00C210EE">
        <w:rPr>
          <w:rFonts w:ascii="Times New Roman" w:hAnsi="Times New Roman" w:cs="Times New Roman"/>
        </w:rPr>
        <w:br/>
      </w:r>
      <w:r w:rsidRPr="00C210EE">
        <w:rPr>
          <w:rFonts w:ascii="Times New Roman" w:hAnsi="Times New Roman" w:cs="Times New Roman"/>
          <w:b/>
        </w:rPr>
        <w:t xml:space="preserve">Members Present: </w:t>
      </w:r>
      <w:r w:rsidRPr="00C210EE">
        <w:rPr>
          <w:rFonts w:ascii="Times New Roman" w:hAnsi="Times New Roman" w:cs="Times New Roman"/>
        </w:rPr>
        <w:t>Bora Tollkuci, Vikena Xhemali, Ornela Senja, Rebeka Cekini,</w:t>
      </w:r>
      <w:r w:rsidR="00C210EE" w:rsidRPr="00C210EE">
        <w:rPr>
          <w:rFonts w:ascii="Times New Roman" w:hAnsi="Times New Roman" w:cs="Times New Roman"/>
        </w:rPr>
        <w:t xml:space="preserve"> Trevis Koxha</w:t>
      </w:r>
      <w:r w:rsidR="00C210EE">
        <w:rPr>
          <w:rFonts w:ascii="Times New Roman" w:hAnsi="Times New Roman" w:cs="Times New Roman"/>
        </w:rPr>
        <w:t>,</w:t>
      </w:r>
      <w:r w:rsidRPr="00C210EE">
        <w:rPr>
          <w:rFonts w:ascii="Times New Roman" w:hAnsi="Times New Roman" w:cs="Times New Roman"/>
        </w:rPr>
        <w:t xml:space="preserve"> Steisi Kurti, Paula Dollani</w:t>
      </w:r>
      <w:r w:rsidRPr="00C210EE">
        <w:rPr>
          <w:rFonts w:ascii="Times New Roman" w:hAnsi="Times New Roman" w:cs="Times New Roman"/>
        </w:rPr>
        <w:br/>
      </w:r>
      <w:r w:rsidRPr="00C210EE">
        <w:rPr>
          <w:rFonts w:ascii="Times New Roman" w:hAnsi="Times New Roman" w:cs="Times New Roman"/>
          <w:b/>
        </w:rPr>
        <w:t xml:space="preserve">Members Absent: </w:t>
      </w:r>
      <w:r w:rsidRPr="00C210EE">
        <w:rPr>
          <w:rFonts w:ascii="Times New Roman" w:hAnsi="Times New Roman" w:cs="Times New Roman"/>
        </w:rPr>
        <w:t>None</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Topics Discussed:</w:t>
      </w:r>
      <w:r w:rsidRPr="00C210EE">
        <w:rPr>
          <w:rFonts w:ascii="Times New Roman" w:hAnsi="Times New Roman" w:cs="Times New Roman"/>
          <w:b/>
        </w:rPr>
        <w:br/>
      </w:r>
      <w:r w:rsidRPr="00C210EE">
        <w:rPr>
          <w:rFonts w:ascii="Times New Roman" w:hAnsi="Times New Roman" w:cs="Times New Roman"/>
        </w:rPr>
        <w:t>The team prepared the first version of the User Scenarios List and User Scenarios Extended sections. Members created Use Cases based on the provided templates and developed the first Use Case Diagrams. Functional and Non-Functional Requirements for all user roles and planned features were also discussed and documented. At the end of the meeting, the completed work was uploaded to the GitHub repository.</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Decisions Made:</w:t>
      </w:r>
      <w:r w:rsidRPr="00C210EE">
        <w:rPr>
          <w:rFonts w:ascii="Times New Roman" w:hAnsi="Times New Roman" w:cs="Times New Roman"/>
          <w:b/>
        </w:rPr>
        <w:br/>
      </w:r>
      <w:r w:rsidRPr="00C210EE">
        <w:rPr>
          <w:rFonts w:ascii="Times New Roman" w:hAnsi="Times New Roman" w:cs="Times New Roman"/>
        </w:rPr>
        <w:t>First draft of use cases and requirements completed and submitted to GitHub.</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Tasks Assigned:</w:t>
      </w:r>
      <w:r w:rsidRPr="00C210EE">
        <w:rPr>
          <w:rFonts w:ascii="Times New Roman" w:hAnsi="Times New Roman" w:cs="Times New Roman"/>
          <w:b/>
        </w:rPr>
        <w:br/>
      </w:r>
      <w:r w:rsidRPr="00C210EE">
        <w:rPr>
          <w:rFonts w:ascii="Times New Roman" w:hAnsi="Times New Roman" w:cs="Times New Roman"/>
        </w:rPr>
        <w:t>Continue working on the assigned project tasks and documentation updates.</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Time, Place, and Agenda for Next Meeting:</w:t>
      </w:r>
      <w:r w:rsidRPr="00C210EE">
        <w:rPr>
          <w:rFonts w:ascii="Times New Roman" w:hAnsi="Times New Roman" w:cs="Times New Roman"/>
          <w:b/>
        </w:rPr>
        <w:br/>
      </w:r>
      <w:r w:rsidRPr="00C210EE">
        <w:rPr>
          <w:rFonts w:ascii="Times New Roman" w:hAnsi="Times New Roman" w:cs="Times New Roman"/>
        </w:rPr>
        <w:t>Next meeting at Epoka University Library to continue project development and documentation.</w:t>
      </w:r>
    </w:p>
    <w:p w14:paraId="57B5C00E" w14:textId="77777777" w:rsidR="00DA168A" w:rsidRPr="00DA168A" w:rsidRDefault="00DA168A">
      <w:pPr>
        <w:pBdr>
          <w:bottom w:val="single" w:sz="6" w:space="1" w:color="auto"/>
        </w:pBdr>
        <w:rPr>
          <w:rFonts w:ascii="Times New Roman" w:hAnsi="Times New Roman" w:cs="Times New Roman"/>
          <w:sz w:val="2"/>
          <w:szCs w:val="2"/>
        </w:rPr>
      </w:pPr>
    </w:p>
    <w:p w14:paraId="05D80318" w14:textId="18DE420B" w:rsidR="00C210EE" w:rsidRPr="00DA168A" w:rsidRDefault="00DA168A" w:rsidP="00DA168A">
      <w:pPr>
        <w:rPr>
          <w:rFonts w:ascii="Times New Roman" w:hAnsi="Times New Roman" w:cs="Times New Roman"/>
        </w:rPr>
      </w:pPr>
      <w:r w:rsidRPr="00DA168A">
        <w:rPr>
          <w:rFonts w:ascii="Times New Roman" w:hAnsi="Times New Roman" w:cs="Times New Roman"/>
          <w:b/>
          <w:bCs/>
          <w:i/>
          <w:iCs/>
          <w:sz w:val="28"/>
          <w:szCs w:val="28"/>
        </w:rPr>
        <w:t xml:space="preserve">Week </w:t>
      </w:r>
      <w:r>
        <w:rPr>
          <w:rFonts w:ascii="Times New Roman" w:hAnsi="Times New Roman" w:cs="Times New Roman"/>
          <w:b/>
          <w:bCs/>
          <w:i/>
          <w:iCs/>
          <w:sz w:val="28"/>
          <w:szCs w:val="28"/>
        </w:rPr>
        <w:t>4</w:t>
      </w:r>
    </w:p>
    <w:p w14:paraId="0EA43A94" w14:textId="6554761B" w:rsidR="00012BF3" w:rsidRPr="00C210EE" w:rsidRDefault="00000000">
      <w:pPr>
        <w:rPr>
          <w:rFonts w:ascii="Times New Roman" w:hAnsi="Times New Roman" w:cs="Times New Roman"/>
        </w:rPr>
      </w:pPr>
      <w:r w:rsidRPr="00C210EE">
        <w:rPr>
          <w:rFonts w:ascii="Times New Roman" w:hAnsi="Times New Roman" w:cs="Times New Roman"/>
          <w:b/>
        </w:rPr>
        <w:t xml:space="preserve">Team Name: </w:t>
      </w:r>
      <w:r w:rsidRPr="00C210EE">
        <w:rPr>
          <w:rFonts w:ascii="Times New Roman" w:hAnsi="Times New Roman" w:cs="Times New Roman"/>
        </w:rPr>
        <w:t>Eas</w:t>
      </w:r>
      <w:r w:rsidR="003E5149">
        <w:rPr>
          <w:rFonts w:ascii="Times New Roman" w:hAnsi="Times New Roman" w:cs="Times New Roman"/>
        </w:rPr>
        <w:t>y</w:t>
      </w:r>
      <w:r w:rsidRPr="00C210EE">
        <w:rPr>
          <w:rFonts w:ascii="Times New Roman" w:hAnsi="Times New Roman" w:cs="Times New Roman"/>
        </w:rPr>
        <w:t xml:space="preserve"> Ticket App </w:t>
      </w:r>
      <w:r w:rsidRPr="00C210EE">
        <w:rPr>
          <w:rFonts w:ascii="Times New Roman" w:hAnsi="Times New Roman" w:cs="Times New Roman"/>
        </w:rPr>
        <w:br/>
      </w:r>
      <w:r w:rsidRPr="00C210EE">
        <w:rPr>
          <w:rFonts w:ascii="Times New Roman" w:hAnsi="Times New Roman" w:cs="Times New Roman"/>
          <w:b/>
        </w:rPr>
        <w:t xml:space="preserve">Date of Meeting: </w:t>
      </w:r>
      <w:r w:rsidRPr="00C210EE">
        <w:rPr>
          <w:rFonts w:ascii="Times New Roman" w:hAnsi="Times New Roman" w:cs="Times New Roman"/>
        </w:rPr>
        <w:t>07/04/2026</w:t>
      </w:r>
      <w:r w:rsidRPr="00C210EE">
        <w:rPr>
          <w:rFonts w:ascii="Times New Roman" w:hAnsi="Times New Roman" w:cs="Times New Roman"/>
        </w:rPr>
        <w:br/>
      </w:r>
      <w:r w:rsidRPr="00C210EE">
        <w:rPr>
          <w:rFonts w:ascii="Times New Roman" w:hAnsi="Times New Roman" w:cs="Times New Roman"/>
          <w:b/>
        </w:rPr>
        <w:t xml:space="preserve">Start Time: </w:t>
      </w:r>
      <w:r w:rsidRPr="00C210EE">
        <w:rPr>
          <w:rFonts w:ascii="Times New Roman" w:hAnsi="Times New Roman" w:cs="Times New Roman"/>
        </w:rPr>
        <w:t>9:30 AM</w:t>
      </w:r>
      <w:r w:rsidRPr="00C210EE">
        <w:rPr>
          <w:rFonts w:ascii="Times New Roman" w:hAnsi="Times New Roman" w:cs="Times New Roman"/>
        </w:rPr>
        <w:br/>
      </w:r>
      <w:r w:rsidRPr="00C210EE">
        <w:rPr>
          <w:rFonts w:ascii="Times New Roman" w:hAnsi="Times New Roman" w:cs="Times New Roman"/>
          <w:b/>
        </w:rPr>
        <w:t xml:space="preserve">Meeting Location: </w:t>
      </w:r>
      <w:r w:rsidRPr="00C210EE">
        <w:rPr>
          <w:rFonts w:ascii="Times New Roman" w:hAnsi="Times New Roman" w:cs="Times New Roman"/>
        </w:rPr>
        <w:t>Epoka University Library</w:t>
      </w:r>
      <w:r w:rsidRPr="00C210EE">
        <w:rPr>
          <w:rFonts w:ascii="Times New Roman" w:hAnsi="Times New Roman" w:cs="Times New Roman"/>
        </w:rPr>
        <w:br/>
      </w:r>
      <w:r w:rsidRPr="00C210EE">
        <w:rPr>
          <w:rFonts w:ascii="Times New Roman" w:hAnsi="Times New Roman" w:cs="Times New Roman"/>
          <w:b/>
        </w:rPr>
        <w:t xml:space="preserve">Members Present: </w:t>
      </w:r>
      <w:r w:rsidRPr="00C210EE">
        <w:rPr>
          <w:rFonts w:ascii="Times New Roman" w:hAnsi="Times New Roman" w:cs="Times New Roman"/>
        </w:rPr>
        <w:t>Bora Tollkuci, Vikena Xhemali, Ornela Senja, Rebeka Cekini,</w:t>
      </w:r>
      <w:r w:rsidR="00C210EE" w:rsidRPr="00C210EE">
        <w:rPr>
          <w:rFonts w:ascii="Times New Roman" w:hAnsi="Times New Roman" w:cs="Times New Roman"/>
        </w:rPr>
        <w:t xml:space="preserve"> Trevis Koxha</w:t>
      </w:r>
      <w:r w:rsidR="00C210EE">
        <w:rPr>
          <w:rFonts w:ascii="Times New Roman" w:hAnsi="Times New Roman" w:cs="Times New Roman"/>
        </w:rPr>
        <w:t>,</w:t>
      </w:r>
      <w:r w:rsidRPr="00C210EE">
        <w:rPr>
          <w:rFonts w:ascii="Times New Roman" w:hAnsi="Times New Roman" w:cs="Times New Roman"/>
        </w:rPr>
        <w:t xml:space="preserve"> Steisi Kurti, Paula Dollani</w:t>
      </w:r>
      <w:r w:rsidR="00C210EE" w:rsidRPr="00C210EE">
        <w:rPr>
          <w:rFonts w:ascii="Times New Roman" w:hAnsi="Times New Roman" w:cs="Times New Roman"/>
        </w:rPr>
        <w:t xml:space="preserve"> </w:t>
      </w:r>
      <w:r w:rsidRPr="00C210EE">
        <w:rPr>
          <w:rFonts w:ascii="Times New Roman" w:hAnsi="Times New Roman" w:cs="Times New Roman"/>
        </w:rPr>
        <w:br/>
      </w:r>
      <w:r w:rsidRPr="00C210EE">
        <w:rPr>
          <w:rFonts w:ascii="Times New Roman" w:hAnsi="Times New Roman" w:cs="Times New Roman"/>
          <w:b/>
        </w:rPr>
        <w:t xml:space="preserve">Members Absent: </w:t>
      </w:r>
      <w:r w:rsidRPr="00C210EE">
        <w:rPr>
          <w:rFonts w:ascii="Times New Roman" w:hAnsi="Times New Roman" w:cs="Times New Roman"/>
        </w:rPr>
        <w:t>None</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Topics Discussed:</w:t>
      </w:r>
      <w:r w:rsidRPr="00C210EE">
        <w:rPr>
          <w:rFonts w:ascii="Times New Roman" w:hAnsi="Times New Roman" w:cs="Times New Roman"/>
          <w:b/>
        </w:rPr>
        <w:br/>
      </w:r>
      <w:r w:rsidRPr="00C210EE">
        <w:rPr>
          <w:rFonts w:ascii="Times New Roman" w:hAnsi="Times New Roman" w:cs="Times New Roman"/>
        </w:rPr>
        <w:t>The meeting focused on developing Activity Diagrams and Sequence Diagrams for the East Ticket App. The team refined previous Use Case Diagrams based on feedback received during the last lab session. Members also started discussing implementation details and identified the main entities and services required for development.</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Decisions Made:</w:t>
      </w:r>
      <w:r w:rsidRPr="00C210EE">
        <w:rPr>
          <w:rFonts w:ascii="Times New Roman" w:hAnsi="Times New Roman" w:cs="Times New Roman"/>
          <w:b/>
        </w:rPr>
        <w:br/>
      </w:r>
      <w:r w:rsidRPr="00C210EE">
        <w:rPr>
          <w:rFonts w:ascii="Times New Roman" w:hAnsi="Times New Roman" w:cs="Times New Roman"/>
        </w:rPr>
        <w:t>Core entities and services for implementation identified.</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Tasks Assigned:</w:t>
      </w:r>
      <w:r w:rsidRPr="00C210EE">
        <w:rPr>
          <w:rFonts w:ascii="Times New Roman" w:hAnsi="Times New Roman" w:cs="Times New Roman"/>
          <w:b/>
        </w:rPr>
        <w:br/>
      </w:r>
      <w:r w:rsidRPr="00C210EE">
        <w:rPr>
          <w:rFonts w:ascii="Times New Roman" w:hAnsi="Times New Roman" w:cs="Times New Roman"/>
        </w:rPr>
        <w:t>Continue working on the assigned project tasks and documentation updates.</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Time, Place, and Agenda for Next Meeting:</w:t>
      </w:r>
      <w:r w:rsidRPr="00C210EE">
        <w:rPr>
          <w:rFonts w:ascii="Times New Roman" w:hAnsi="Times New Roman" w:cs="Times New Roman"/>
          <w:b/>
        </w:rPr>
        <w:br/>
      </w:r>
      <w:r w:rsidRPr="00C210EE">
        <w:rPr>
          <w:rFonts w:ascii="Times New Roman" w:hAnsi="Times New Roman" w:cs="Times New Roman"/>
        </w:rPr>
        <w:t>Next meeting at Epoka University Library to continue project development and documentation.</w:t>
      </w:r>
    </w:p>
    <w:p w14:paraId="4D680320" w14:textId="77777777" w:rsidR="00012BF3" w:rsidRPr="00C210EE" w:rsidRDefault="00000000">
      <w:pPr>
        <w:rPr>
          <w:rFonts w:ascii="Times New Roman" w:hAnsi="Times New Roman" w:cs="Times New Roman"/>
        </w:rPr>
      </w:pPr>
      <w:r w:rsidRPr="00C210EE">
        <w:rPr>
          <w:rFonts w:ascii="Times New Roman" w:hAnsi="Times New Roman" w:cs="Times New Roman"/>
        </w:rPr>
        <w:br w:type="page"/>
      </w:r>
    </w:p>
    <w:p w14:paraId="2A4CC7C8" w14:textId="009F92E2" w:rsidR="00012BF3" w:rsidRPr="00DA168A" w:rsidRDefault="00DA168A" w:rsidP="00DA168A">
      <w:pPr>
        <w:spacing w:after="0"/>
        <w:rPr>
          <w:rFonts w:ascii="Times New Roman" w:hAnsi="Times New Roman" w:cs="Times New Roman"/>
          <w:b/>
          <w:bCs/>
          <w:i/>
          <w:iCs/>
          <w:sz w:val="32"/>
          <w:szCs w:val="32"/>
        </w:rPr>
      </w:pPr>
      <w:r w:rsidRPr="00DA168A">
        <w:rPr>
          <w:rFonts w:ascii="Times New Roman" w:hAnsi="Times New Roman" w:cs="Times New Roman"/>
          <w:b/>
          <w:bCs/>
          <w:i/>
          <w:iCs/>
          <w:sz w:val="28"/>
          <w:szCs w:val="28"/>
        </w:rPr>
        <w:lastRenderedPageBreak/>
        <w:t xml:space="preserve">Week </w:t>
      </w:r>
      <w:r>
        <w:rPr>
          <w:rFonts w:ascii="Times New Roman" w:hAnsi="Times New Roman" w:cs="Times New Roman"/>
          <w:b/>
          <w:bCs/>
          <w:i/>
          <w:iCs/>
          <w:sz w:val="28"/>
          <w:szCs w:val="28"/>
        </w:rPr>
        <w:t>5</w:t>
      </w:r>
    </w:p>
    <w:p w14:paraId="5E98FF5F" w14:textId="425FAE11" w:rsidR="00012BF3" w:rsidRDefault="00000000">
      <w:pPr>
        <w:pBdr>
          <w:bottom w:val="single" w:sz="6" w:space="1" w:color="auto"/>
        </w:pBdr>
        <w:rPr>
          <w:rFonts w:ascii="Times New Roman" w:hAnsi="Times New Roman" w:cs="Times New Roman"/>
        </w:rPr>
      </w:pPr>
      <w:r w:rsidRPr="00C210EE">
        <w:rPr>
          <w:rFonts w:ascii="Times New Roman" w:hAnsi="Times New Roman" w:cs="Times New Roman"/>
          <w:b/>
        </w:rPr>
        <w:t xml:space="preserve">Team Name: </w:t>
      </w:r>
      <w:r w:rsidRPr="00C210EE">
        <w:rPr>
          <w:rFonts w:ascii="Times New Roman" w:hAnsi="Times New Roman" w:cs="Times New Roman"/>
        </w:rPr>
        <w:t>Eas</w:t>
      </w:r>
      <w:r w:rsidR="003E5149">
        <w:rPr>
          <w:rFonts w:ascii="Times New Roman" w:hAnsi="Times New Roman" w:cs="Times New Roman"/>
        </w:rPr>
        <w:t>y</w:t>
      </w:r>
      <w:r w:rsidRPr="00C210EE">
        <w:rPr>
          <w:rFonts w:ascii="Times New Roman" w:hAnsi="Times New Roman" w:cs="Times New Roman"/>
        </w:rPr>
        <w:t xml:space="preserve"> Ticket App </w:t>
      </w:r>
      <w:r w:rsidRPr="00C210EE">
        <w:rPr>
          <w:rFonts w:ascii="Times New Roman" w:hAnsi="Times New Roman" w:cs="Times New Roman"/>
        </w:rPr>
        <w:br/>
      </w:r>
      <w:r w:rsidRPr="00C210EE">
        <w:rPr>
          <w:rFonts w:ascii="Times New Roman" w:hAnsi="Times New Roman" w:cs="Times New Roman"/>
          <w:b/>
        </w:rPr>
        <w:t xml:space="preserve">Date of Meeting: </w:t>
      </w:r>
      <w:r w:rsidRPr="00C210EE">
        <w:rPr>
          <w:rFonts w:ascii="Times New Roman" w:hAnsi="Times New Roman" w:cs="Times New Roman"/>
        </w:rPr>
        <w:t>14/04/2026</w:t>
      </w:r>
      <w:r w:rsidRPr="00C210EE">
        <w:rPr>
          <w:rFonts w:ascii="Times New Roman" w:hAnsi="Times New Roman" w:cs="Times New Roman"/>
        </w:rPr>
        <w:br/>
      </w:r>
      <w:r w:rsidRPr="00C210EE">
        <w:rPr>
          <w:rFonts w:ascii="Times New Roman" w:hAnsi="Times New Roman" w:cs="Times New Roman"/>
          <w:b/>
        </w:rPr>
        <w:t xml:space="preserve">Start Time: </w:t>
      </w:r>
      <w:r w:rsidRPr="00C210EE">
        <w:rPr>
          <w:rFonts w:ascii="Times New Roman" w:hAnsi="Times New Roman" w:cs="Times New Roman"/>
        </w:rPr>
        <w:t>9:30 AM</w:t>
      </w:r>
      <w:r w:rsidRPr="00C210EE">
        <w:rPr>
          <w:rFonts w:ascii="Times New Roman" w:hAnsi="Times New Roman" w:cs="Times New Roman"/>
        </w:rPr>
        <w:br/>
      </w:r>
      <w:r w:rsidRPr="00C210EE">
        <w:rPr>
          <w:rFonts w:ascii="Times New Roman" w:hAnsi="Times New Roman" w:cs="Times New Roman"/>
          <w:b/>
        </w:rPr>
        <w:t xml:space="preserve">Meeting Location: </w:t>
      </w:r>
      <w:proofErr w:type="spellStart"/>
      <w:r w:rsidRPr="00C210EE">
        <w:rPr>
          <w:rFonts w:ascii="Times New Roman" w:hAnsi="Times New Roman" w:cs="Times New Roman"/>
        </w:rPr>
        <w:t>Epoka</w:t>
      </w:r>
      <w:proofErr w:type="spellEnd"/>
      <w:r w:rsidRPr="00C210EE">
        <w:rPr>
          <w:rFonts w:ascii="Times New Roman" w:hAnsi="Times New Roman" w:cs="Times New Roman"/>
        </w:rPr>
        <w:t xml:space="preserve"> University Library</w:t>
      </w:r>
      <w:r w:rsidRPr="00C210EE">
        <w:rPr>
          <w:rFonts w:ascii="Times New Roman" w:hAnsi="Times New Roman" w:cs="Times New Roman"/>
        </w:rPr>
        <w:br/>
      </w:r>
      <w:r w:rsidRPr="00C210EE">
        <w:rPr>
          <w:rFonts w:ascii="Times New Roman" w:hAnsi="Times New Roman" w:cs="Times New Roman"/>
          <w:b/>
        </w:rPr>
        <w:t xml:space="preserve">Members Present: </w:t>
      </w:r>
      <w:r w:rsidRPr="00C210EE">
        <w:rPr>
          <w:rFonts w:ascii="Times New Roman" w:hAnsi="Times New Roman" w:cs="Times New Roman"/>
        </w:rPr>
        <w:t xml:space="preserve">Bora </w:t>
      </w:r>
      <w:proofErr w:type="spellStart"/>
      <w:r w:rsidRPr="00C210EE">
        <w:rPr>
          <w:rFonts w:ascii="Times New Roman" w:hAnsi="Times New Roman" w:cs="Times New Roman"/>
        </w:rPr>
        <w:t>Tollkuci</w:t>
      </w:r>
      <w:proofErr w:type="spellEnd"/>
      <w:r w:rsidRPr="00C210EE">
        <w:rPr>
          <w:rFonts w:ascii="Times New Roman" w:hAnsi="Times New Roman" w:cs="Times New Roman"/>
        </w:rPr>
        <w:t>, Vikena Xhemali, Ornela Senja, Rebeka Cekini,</w:t>
      </w:r>
      <w:r w:rsidR="00C210EE" w:rsidRPr="00C210EE">
        <w:rPr>
          <w:rFonts w:ascii="Times New Roman" w:hAnsi="Times New Roman" w:cs="Times New Roman"/>
        </w:rPr>
        <w:t xml:space="preserve"> Trevis Koxha</w:t>
      </w:r>
      <w:r w:rsidRPr="00C210EE">
        <w:rPr>
          <w:rFonts w:ascii="Times New Roman" w:hAnsi="Times New Roman" w:cs="Times New Roman"/>
        </w:rPr>
        <w:t xml:space="preserve"> Steisi Kurti, Paula Dollani</w:t>
      </w:r>
      <w:r w:rsidRPr="00C210EE">
        <w:rPr>
          <w:rFonts w:ascii="Times New Roman" w:hAnsi="Times New Roman" w:cs="Times New Roman"/>
        </w:rPr>
        <w:br/>
      </w:r>
      <w:r w:rsidRPr="00C210EE">
        <w:rPr>
          <w:rFonts w:ascii="Times New Roman" w:hAnsi="Times New Roman" w:cs="Times New Roman"/>
          <w:b/>
        </w:rPr>
        <w:t xml:space="preserve">Members Absent: </w:t>
      </w:r>
      <w:r w:rsidRPr="00C210EE">
        <w:rPr>
          <w:rFonts w:ascii="Times New Roman" w:hAnsi="Times New Roman" w:cs="Times New Roman"/>
        </w:rPr>
        <w:t>None</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Topics Discussed:</w:t>
      </w:r>
      <w:r w:rsidRPr="00C210EE">
        <w:rPr>
          <w:rFonts w:ascii="Times New Roman" w:hAnsi="Times New Roman" w:cs="Times New Roman"/>
          <w:b/>
        </w:rPr>
        <w:br/>
      </w:r>
      <w:r w:rsidRPr="00C210EE">
        <w:rPr>
          <w:rFonts w:ascii="Times New Roman" w:hAnsi="Times New Roman" w:cs="Times New Roman"/>
        </w:rPr>
        <w:t>During this meeting, the team worked on building the State Diagrams of the system and designing the database structure. Members discussed relationships between entities, normalization, and the overall architecture of the database. Important state transitions related to booking and ticket management were also analyzed.</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Decisions Made:</w:t>
      </w:r>
      <w:r w:rsidRPr="00C210EE">
        <w:rPr>
          <w:rFonts w:ascii="Times New Roman" w:hAnsi="Times New Roman" w:cs="Times New Roman"/>
          <w:b/>
        </w:rPr>
        <w:br/>
      </w:r>
      <w:r w:rsidRPr="00C210EE">
        <w:rPr>
          <w:rFonts w:ascii="Times New Roman" w:hAnsi="Times New Roman" w:cs="Times New Roman"/>
        </w:rPr>
        <w:t>Database schema and state diagrams finalized.</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Tasks Assigned:</w:t>
      </w:r>
      <w:r w:rsidRPr="00C210EE">
        <w:rPr>
          <w:rFonts w:ascii="Times New Roman" w:hAnsi="Times New Roman" w:cs="Times New Roman"/>
          <w:b/>
        </w:rPr>
        <w:br/>
      </w:r>
      <w:r w:rsidRPr="00C210EE">
        <w:rPr>
          <w:rFonts w:ascii="Times New Roman" w:hAnsi="Times New Roman" w:cs="Times New Roman"/>
        </w:rPr>
        <w:t>Continue working on the assigned project tasks and documentation updates.</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Time, Place, and Agenda for Next Meeting:</w:t>
      </w:r>
      <w:r w:rsidRPr="00C210EE">
        <w:rPr>
          <w:rFonts w:ascii="Times New Roman" w:hAnsi="Times New Roman" w:cs="Times New Roman"/>
          <w:b/>
        </w:rPr>
        <w:br/>
      </w:r>
      <w:r w:rsidRPr="00C210EE">
        <w:rPr>
          <w:rFonts w:ascii="Times New Roman" w:hAnsi="Times New Roman" w:cs="Times New Roman"/>
        </w:rPr>
        <w:t>Next meeting at Epoka University Library to continue project development and documentation.</w:t>
      </w:r>
    </w:p>
    <w:p w14:paraId="50092994" w14:textId="77777777" w:rsidR="00DA168A" w:rsidRPr="00DA168A" w:rsidRDefault="00DA168A">
      <w:pPr>
        <w:pBdr>
          <w:bottom w:val="single" w:sz="6" w:space="1" w:color="auto"/>
        </w:pBdr>
        <w:rPr>
          <w:rFonts w:ascii="Times New Roman" w:hAnsi="Times New Roman" w:cs="Times New Roman"/>
          <w:sz w:val="14"/>
          <w:szCs w:val="14"/>
        </w:rPr>
      </w:pPr>
    </w:p>
    <w:p w14:paraId="0EFEF7FE" w14:textId="77777777" w:rsidR="00DA168A" w:rsidRPr="00DA168A" w:rsidRDefault="00DA168A">
      <w:pPr>
        <w:rPr>
          <w:rFonts w:ascii="Times New Roman" w:hAnsi="Times New Roman" w:cs="Times New Roman"/>
          <w:sz w:val="4"/>
          <w:szCs w:val="4"/>
        </w:rPr>
      </w:pPr>
    </w:p>
    <w:p w14:paraId="68ABB2FC" w14:textId="41D6F22D" w:rsidR="00DA168A" w:rsidRPr="00DA168A" w:rsidRDefault="00DA168A" w:rsidP="00DA168A">
      <w:pPr>
        <w:rPr>
          <w:rFonts w:ascii="Times New Roman" w:hAnsi="Times New Roman" w:cs="Times New Roman"/>
        </w:rPr>
      </w:pPr>
      <w:r w:rsidRPr="00DA168A">
        <w:rPr>
          <w:rFonts w:ascii="Times New Roman" w:hAnsi="Times New Roman" w:cs="Times New Roman"/>
          <w:b/>
          <w:bCs/>
          <w:i/>
          <w:iCs/>
          <w:sz w:val="28"/>
          <w:szCs w:val="28"/>
        </w:rPr>
        <w:t xml:space="preserve">Week </w:t>
      </w:r>
      <w:r>
        <w:rPr>
          <w:rFonts w:ascii="Times New Roman" w:hAnsi="Times New Roman" w:cs="Times New Roman"/>
          <w:b/>
          <w:bCs/>
          <w:i/>
          <w:iCs/>
          <w:sz w:val="28"/>
          <w:szCs w:val="28"/>
        </w:rPr>
        <w:t>6</w:t>
      </w:r>
    </w:p>
    <w:p w14:paraId="640D1591" w14:textId="1A9BA787" w:rsidR="00012BF3" w:rsidRPr="00DA168A" w:rsidRDefault="00000000" w:rsidP="00DA168A">
      <w:pPr>
        <w:spacing w:after="0"/>
        <w:rPr>
          <w:rFonts w:ascii="Times New Roman" w:hAnsi="Times New Roman" w:cs="Times New Roman"/>
          <w:b/>
          <w:bCs/>
          <w:i/>
          <w:iCs/>
          <w:sz w:val="32"/>
          <w:szCs w:val="32"/>
        </w:rPr>
      </w:pPr>
      <w:r w:rsidRPr="00C210EE">
        <w:rPr>
          <w:rFonts w:ascii="Times New Roman" w:hAnsi="Times New Roman" w:cs="Times New Roman"/>
          <w:b/>
        </w:rPr>
        <w:t xml:space="preserve">Team Name: </w:t>
      </w:r>
      <w:r w:rsidRPr="00C210EE">
        <w:rPr>
          <w:rFonts w:ascii="Times New Roman" w:hAnsi="Times New Roman" w:cs="Times New Roman"/>
        </w:rPr>
        <w:t>Eas</w:t>
      </w:r>
      <w:r w:rsidR="003E5149">
        <w:rPr>
          <w:rFonts w:ascii="Times New Roman" w:hAnsi="Times New Roman" w:cs="Times New Roman"/>
        </w:rPr>
        <w:t>y</w:t>
      </w:r>
      <w:r w:rsidRPr="00C210EE">
        <w:rPr>
          <w:rFonts w:ascii="Times New Roman" w:hAnsi="Times New Roman" w:cs="Times New Roman"/>
        </w:rPr>
        <w:t xml:space="preserve"> Ticket App </w:t>
      </w:r>
      <w:r w:rsidRPr="00C210EE">
        <w:rPr>
          <w:rFonts w:ascii="Times New Roman" w:hAnsi="Times New Roman" w:cs="Times New Roman"/>
        </w:rPr>
        <w:br/>
      </w:r>
      <w:r w:rsidRPr="00C210EE">
        <w:rPr>
          <w:rFonts w:ascii="Times New Roman" w:hAnsi="Times New Roman" w:cs="Times New Roman"/>
          <w:b/>
        </w:rPr>
        <w:t xml:space="preserve">Date of Meeting: </w:t>
      </w:r>
      <w:r w:rsidRPr="00C210EE">
        <w:rPr>
          <w:rFonts w:ascii="Times New Roman" w:hAnsi="Times New Roman" w:cs="Times New Roman"/>
        </w:rPr>
        <w:t>05/05/2026</w:t>
      </w:r>
      <w:r w:rsidRPr="00C210EE">
        <w:rPr>
          <w:rFonts w:ascii="Times New Roman" w:hAnsi="Times New Roman" w:cs="Times New Roman"/>
        </w:rPr>
        <w:br/>
      </w:r>
      <w:r w:rsidRPr="00C210EE">
        <w:rPr>
          <w:rFonts w:ascii="Times New Roman" w:hAnsi="Times New Roman" w:cs="Times New Roman"/>
          <w:b/>
        </w:rPr>
        <w:t xml:space="preserve">Start Time: </w:t>
      </w:r>
      <w:r w:rsidRPr="00C210EE">
        <w:rPr>
          <w:rFonts w:ascii="Times New Roman" w:hAnsi="Times New Roman" w:cs="Times New Roman"/>
        </w:rPr>
        <w:t>9:30 AM</w:t>
      </w:r>
      <w:r w:rsidRPr="00C210EE">
        <w:rPr>
          <w:rFonts w:ascii="Times New Roman" w:hAnsi="Times New Roman" w:cs="Times New Roman"/>
        </w:rPr>
        <w:br/>
      </w:r>
      <w:r w:rsidRPr="00C210EE">
        <w:rPr>
          <w:rFonts w:ascii="Times New Roman" w:hAnsi="Times New Roman" w:cs="Times New Roman"/>
          <w:b/>
        </w:rPr>
        <w:t xml:space="preserve">Meeting Location: </w:t>
      </w:r>
      <w:r w:rsidRPr="00C210EE">
        <w:rPr>
          <w:rFonts w:ascii="Times New Roman" w:hAnsi="Times New Roman" w:cs="Times New Roman"/>
        </w:rPr>
        <w:t>Epoka University Library</w:t>
      </w:r>
      <w:r w:rsidRPr="00C210EE">
        <w:rPr>
          <w:rFonts w:ascii="Times New Roman" w:hAnsi="Times New Roman" w:cs="Times New Roman"/>
        </w:rPr>
        <w:br/>
      </w:r>
      <w:r w:rsidRPr="00C210EE">
        <w:rPr>
          <w:rFonts w:ascii="Times New Roman" w:hAnsi="Times New Roman" w:cs="Times New Roman"/>
          <w:b/>
        </w:rPr>
        <w:t xml:space="preserve">Members Present: </w:t>
      </w:r>
      <w:r w:rsidRPr="00C210EE">
        <w:rPr>
          <w:rFonts w:ascii="Times New Roman" w:hAnsi="Times New Roman" w:cs="Times New Roman"/>
        </w:rPr>
        <w:t>Bora Tollkuci, Vikena Xhemali, Ornela Senja, Rebeka Cekini,</w:t>
      </w:r>
      <w:r w:rsidR="00C210EE" w:rsidRPr="00C210EE">
        <w:rPr>
          <w:rFonts w:ascii="Times New Roman" w:hAnsi="Times New Roman" w:cs="Times New Roman"/>
        </w:rPr>
        <w:t xml:space="preserve"> Trevis Koxha</w:t>
      </w:r>
      <w:r w:rsidR="00C210EE">
        <w:rPr>
          <w:rFonts w:ascii="Times New Roman" w:hAnsi="Times New Roman" w:cs="Times New Roman"/>
        </w:rPr>
        <w:t>,</w:t>
      </w:r>
      <w:r w:rsidRPr="00C210EE">
        <w:rPr>
          <w:rFonts w:ascii="Times New Roman" w:hAnsi="Times New Roman" w:cs="Times New Roman"/>
        </w:rPr>
        <w:t xml:space="preserve"> Steisi Kurti, Paula Dollani</w:t>
      </w:r>
      <w:r w:rsidR="00C210EE">
        <w:rPr>
          <w:rFonts w:ascii="Times New Roman" w:hAnsi="Times New Roman" w:cs="Times New Roman"/>
        </w:rPr>
        <w:t xml:space="preserve">                                                                                                                                                                                           </w:t>
      </w:r>
      <w:r w:rsidRPr="00C210EE">
        <w:rPr>
          <w:rFonts w:ascii="Times New Roman" w:hAnsi="Times New Roman" w:cs="Times New Roman"/>
          <w:b/>
        </w:rPr>
        <w:t xml:space="preserve">Members Absent: </w:t>
      </w:r>
      <w:r w:rsidRPr="00C210EE">
        <w:rPr>
          <w:rFonts w:ascii="Times New Roman" w:hAnsi="Times New Roman" w:cs="Times New Roman"/>
        </w:rPr>
        <w:t>None</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Topics Discussed:</w:t>
      </w:r>
      <w:r w:rsidRPr="00C210EE">
        <w:rPr>
          <w:rFonts w:ascii="Times New Roman" w:hAnsi="Times New Roman" w:cs="Times New Roman"/>
          <w:b/>
        </w:rPr>
        <w:br/>
      </w:r>
      <w:r w:rsidRPr="00C210EE">
        <w:rPr>
          <w:rFonts w:ascii="Times New Roman" w:hAnsi="Times New Roman" w:cs="Times New Roman"/>
        </w:rPr>
        <w:t>The team focused mainly on the implementation phase of the project. Members worked on coding different components of the system while also preparing the Class Diagrams and improving previously developed diagrams. Discussions included service layers, APIs, entities, and frontend-backend integration. A small portion of the code structure was reviewed as preparation for the next presentation.</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Decisions Made:</w:t>
      </w:r>
      <w:r w:rsidRPr="00C210EE">
        <w:rPr>
          <w:rFonts w:ascii="Times New Roman" w:hAnsi="Times New Roman" w:cs="Times New Roman"/>
          <w:b/>
        </w:rPr>
        <w:br/>
      </w:r>
      <w:r w:rsidRPr="00C210EE">
        <w:rPr>
          <w:rFonts w:ascii="Times New Roman" w:hAnsi="Times New Roman" w:cs="Times New Roman"/>
        </w:rPr>
        <w:t>Initial implementation structure and class diagram draft approved.</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Tasks Assigned:</w:t>
      </w:r>
      <w:r w:rsidRPr="00C210EE">
        <w:rPr>
          <w:rFonts w:ascii="Times New Roman" w:hAnsi="Times New Roman" w:cs="Times New Roman"/>
          <w:b/>
        </w:rPr>
        <w:br/>
      </w:r>
      <w:r w:rsidRPr="00C210EE">
        <w:rPr>
          <w:rFonts w:ascii="Times New Roman" w:hAnsi="Times New Roman" w:cs="Times New Roman"/>
        </w:rPr>
        <w:t>Continue working on the assigned project tasks and documentation updates.</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Time, Place, and Agenda for Next Meeting:</w:t>
      </w:r>
      <w:r w:rsidRPr="00C210EE">
        <w:rPr>
          <w:rFonts w:ascii="Times New Roman" w:hAnsi="Times New Roman" w:cs="Times New Roman"/>
          <w:b/>
        </w:rPr>
        <w:br/>
      </w:r>
      <w:r w:rsidRPr="00C210EE">
        <w:rPr>
          <w:rFonts w:ascii="Times New Roman" w:hAnsi="Times New Roman" w:cs="Times New Roman"/>
        </w:rPr>
        <w:t>Next meeting at Epoka University Library to continue project development and documentation.</w:t>
      </w:r>
    </w:p>
    <w:p w14:paraId="65014A31" w14:textId="77777777" w:rsidR="00012BF3" w:rsidRPr="00C210EE" w:rsidRDefault="00000000">
      <w:pPr>
        <w:rPr>
          <w:rFonts w:ascii="Times New Roman" w:hAnsi="Times New Roman" w:cs="Times New Roman"/>
        </w:rPr>
      </w:pPr>
      <w:r w:rsidRPr="00C210EE">
        <w:rPr>
          <w:rFonts w:ascii="Times New Roman" w:hAnsi="Times New Roman" w:cs="Times New Roman"/>
        </w:rPr>
        <w:br w:type="page"/>
      </w:r>
    </w:p>
    <w:p w14:paraId="7DFB1983" w14:textId="77777777" w:rsidR="00DA168A" w:rsidRDefault="00DA168A" w:rsidP="00DA168A">
      <w:pPr>
        <w:spacing w:after="0"/>
        <w:rPr>
          <w:rFonts w:ascii="Times New Roman" w:hAnsi="Times New Roman" w:cs="Times New Roman"/>
          <w:b/>
          <w:bCs/>
          <w:i/>
          <w:iCs/>
          <w:sz w:val="28"/>
          <w:szCs w:val="28"/>
        </w:rPr>
      </w:pPr>
      <w:r w:rsidRPr="00DA168A">
        <w:rPr>
          <w:rFonts w:ascii="Times New Roman" w:hAnsi="Times New Roman" w:cs="Times New Roman"/>
          <w:b/>
          <w:bCs/>
          <w:i/>
          <w:iCs/>
          <w:sz w:val="28"/>
          <w:szCs w:val="28"/>
        </w:rPr>
        <w:lastRenderedPageBreak/>
        <w:t xml:space="preserve">Week </w:t>
      </w:r>
      <w:r>
        <w:rPr>
          <w:rFonts w:ascii="Times New Roman" w:hAnsi="Times New Roman" w:cs="Times New Roman"/>
          <w:b/>
          <w:bCs/>
          <w:i/>
          <w:iCs/>
          <w:sz w:val="28"/>
          <w:szCs w:val="28"/>
        </w:rPr>
        <w:t>7</w:t>
      </w:r>
    </w:p>
    <w:p w14:paraId="6DB02F56" w14:textId="79F43A9E" w:rsidR="00012BF3" w:rsidRDefault="00000000" w:rsidP="00DA168A">
      <w:pPr>
        <w:pBdr>
          <w:bottom w:val="single" w:sz="6" w:space="1" w:color="auto"/>
        </w:pBdr>
        <w:spacing w:after="0"/>
        <w:rPr>
          <w:rFonts w:ascii="Times New Roman" w:hAnsi="Times New Roman" w:cs="Times New Roman"/>
        </w:rPr>
      </w:pPr>
      <w:r w:rsidRPr="00C210EE">
        <w:rPr>
          <w:rFonts w:ascii="Times New Roman" w:hAnsi="Times New Roman" w:cs="Times New Roman"/>
          <w:b/>
        </w:rPr>
        <w:t xml:space="preserve">Team Name: </w:t>
      </w:r>
      <w:r w:rsidRPr="00C210EE">
        <w:rPr>
          <w:rFonts w:ascii="Times New Roman" w:hAnsi="Times New Roman" w:cs="Times New Roman"/>
        </w:rPr>
        <w:t>Eas</w:t>
      </w:r>
      <w:r w:rsidR="003E5149">
        <w:rPr>
          <w:rFonts w:ascii="Times New Roman" w:hAnsi="Times New Roman" w:cs="Times New Roman"/>
        </w:rPr>
        <w:t>y</w:t>
      </w:r>
      <w:r w:rsidRPr="00C210EE">
        <w:rPr>
          <w:rFonts w:ascii="Times New Roman" w:hAnsi="Times New Roman" w:cs="Times New Roman"/>
        </w:rPr>
        <w:t xml:space="preserve"> Ticket App </w:t>
      </w:r>
      <w:r w:rsidRPr="00C210EE">
        <w:rPr>
          <w:rFonts w:ascii="Times New Roman" w:hAnsi="Times New Roman" w:cs="Times New Roman"/>
        </w:rPr>
        <w:br/>
      </w:r>
      <w:r w:rsidRPr="00C210EE">
        <w:rPr>
          <w:rFonts w:ascii="Times New Roman" w:hAnsi="Times New Roman" w:cs="Times New Roman"/>
          <w:b/>
        </w:rPr>
        <w:t xml:space="preserve">Date of Meeting: </w:t>
      </w:r>
      <w:r w:rsidRPr="00C210EE">
        <w:rPr>
          <w:rFonts w:ascii="Times New Roman" w:hAnsi="Times New Roman" w:cs="Times New Roman"/>
        </w:rPr>
        <w:t>12/05/2026</w:t>
      </w:r>
      <w:r w:rsidRPr="00C210EE">
        <w:rPr>
          <w:rFonts w:ascii="Times New Roman" w:hAnsi="Times New Roman" w:cs="Times New Roman"/>
        </w:rPr>
        <w:br/>
      </w:r>
      <w:r w:rsidRPr="00C210EE">
        <w:rPr>
          <w:rFonts w:ascii="Times New Roman" w:hAnsi="Times New Roman" w:cs="Times New Roman"/>
          <w:b/>
        </w:rPr>
        <w:t xml:space="preserve">Start Time: </w:t>
      </w:r>
      <w:r w:rsidRPr="00C210EE">
        <w:rPr>
          <w:rFonts w:ascii="Times New Roman" w:hAnsi="Times New Roman" w:cs="Times New Roman"/>
        </w:rPr>
        <w:t>9:30 AM</w:t>
      </w:r>
      <w:r w:rsidRPr="00C210EE">
        <w:rPr>
          <w:rFonts w:ascii="Times New Roman" w:hAnsi="Times New Roman" w:cs="Times New Roman"/>
        </w:rPr>
        <w:br/>
      </w:r>
      <w:r w:rsidRPr="00C210EE">
        <w:rPr>
          <w:rFonts w:ascii="Times New Roman" w:hAnsi="Times New Roman" w:cs="Times New Roman"/>
          <w:b/>
        </w:rPr>
        <w:t xml:space="preserve">Meeting Location: </w:t>
      </w:r>
      <w:r w:rsidRPr="00C210EE">
        <w:rPr>
          <w:rFonts w:ascii="Times New Roman" w:hAnsi="Times New Roman" w:cs="Times New Roman"/>
        </w:rPr>
        <w:t>Epoka University Library</w:t>
      </w:r>
      <w:r w:rsidRPr="00C210EE">
        <w:rPr>
          <w:rFonts w:ascii="Times New Roman" w:hAnsi="Times New Roman" w:cs="Times New Roman"/>
        </w:rPr>
        <w:br/>
      </w:r>
      <w:r w:rsidRPr="00C210EE">
        <w:rPr>
          <w:rFonts w:ascii="Times New Roman" w:hAnsi="Times New Roman" w:cs="Times New Roman"/>
          <w:b/>
        </w:rPr>
        <w:t xml:space="preserve">Members Present: </w:t>
      </w:r>
      <w:r w:rsidRPr="00C210EE">
        <w:rPr>
          <w:rFonts w:ascii="Times New Roman" w:hAnsi="Times New Roman" w:cs="Times New Roman"/>
        </w:rPr>
        <w:t>Bora Tollkuci, Vikena Xhemali, Ornela Senja, Rebeka Cekini,</w:t>
      </w:r>
      <w:r w:rsidR="00C210EE" w:rsidRPr="00C210EE">
        <w:rPr>
          <w:rFonts w:ascii="Times New Roman" w:hAnsi="Times New Roman" w:cs="Times New Roman"/>
        </w:rPr>
        <w:t xml:space="preserve"> Trevis Koxha</w:t>
      </w:r>
      <w:r w:rsidR="00C210EE">
        <w:rPr>
          <w:rFonts w:ascii="Times New Roman" w:hAnsi="Times New Roman" w:cs="Times New Roman"/>
        </w:rPr>
        <w:t>,</w:t>
      </w:r>
      <w:r w:rsidRPr="00C210EE">
        <w:rPr>
          <w:rFonts w:ascii="Times New Roman" w:hAnsi="Times New Roman" w:cs="Times New Roman"/>
        </w:rPr>
        <w:t xml:space="preserve"> Steisi Kurti, Paula Dollani</w:t>
      </w:r>
      <w:r w:rsidRPr="00C210EE">
        <w:rPr>
          <w:rFonts w:ascii="Times New Roman" w:hAnsi="Times New Roman" w:cs="Times New Roman"/>
        </w:rPr>
        <w:br/>
      </w:r>
      <w:r w:rsidRPr="00C210EE">
        <w:rPr>
          <w:rFonts w:ascii="Times New Roman" w:hAnsi="Times New Roman" w:cs="Times New Roman"/>
          <w:b/>
        </w:rPr>
        <w:t xml:space="preserve">Members Absent: </w:t>
      </w:r>
      <w:r w:rsidRPr="00C210EE">
        <w:rPr>
          <w:rFonts w:ascii="Times New Roman" w:hAnsi="Times New Roman" w:cs="Times New Roman"/>
        </w:rPr>
        <w:t>None</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Topics Discussed:</w:t>
      </w:r>
      <w:r w:rsidRPr="00C210EE">
        <w:rPr>
          <w:rFonts w:ascii="Times New Roman" w:hAnsi="Times New Roman" w:cs="Times New Roman"/>
          <w:b/>
        </w:rPr>
        <w:br/>
      </w:r>
      <w:r w:rsidRPr="00C210EE">
        <w:rPr>
          <w:rFonts w:ascii="Times New Roman" w:hAnsi="Times New Roman" w:cs="Times New Roman"/>
        </w:rPr>
        <w:t xml:space="preserve">The team reviewed the nearly completed software documentation </w:t>
      </w:r>
      <w:r w:rsidR="00C210EE">
        <w:rPr>
          <w:rFonts w:ascii="Times New Roman" w:hAnsi="Times New Roman" w:cs="Times New Roman"/>
        </w:rPr>
        <w:t>.</w:t>
      </w:r>
      <w:r w:rsidRPr="00C210EE">
        <w:rPr>
          <w:rFonts w:ascii="Times New Roman" w:hAnsi="Times New Roman" w:cs="Times New Roman"/>
        </w:rPr>
        <w:t>Members</w:t>
      </w:r>
      <w:r w:rsidR="00C210EE">
        <w:rPr>
          <w:rFonts w:ascii="Times New Roman" w:hAnsi="Times New Roman" w:cs="Times New Roman"/>
        </w:rPr>
        <w:t xml:space="preserve"> tested</w:t>
      </w:r>
      <w:r w:rsidRPr="00C210EE">
        <w:rPr>
          <w:rFonts w:ascii="Times New Roman" w:hAnsi="Times New Roman" w:cs="Times New Roman"/>
        </w:rPr>
        <w:t xml:space="preserve"> the main functionalities of the East Ticket App and discussed improvements related to design, backend logic, and overall performance.</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Decisions Made:</w:t>
      </w:r>
      <w:r w:rsidRPr="00C210EE">
        <w:rPr>
          <w:rFonts w:ascii="Times New Roman" w:hAnsi="Times New Roman" w:cs="Times New Roman"/>
          <w:b/>
        </w:rPr>
        <w:br/>
      </w:r>
      <w:r w:rsidRPr="00C210EE">
        <w:rPr>
          <w:rFonts w:ascii="Times New Roman" w:hAnsi="Times New Roman" w:cs="Times New Roman"/>
        </w:rPr>
        <w:t>Pre-presentation completed successfully and final revisions identified.</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Tasks Assigned:</w:t>
      </w:r>
      <w:r w:rsidRPr="00C210EE">
        <w:rPr>
          <w:rFonts w:ascii="Times New Roman" w:hAnsi="Times New Roman" w:cs="Times New Roman"/>
          <w:b/>
        </w:rPr>
        <w:br/>
      </w:r>
      <w:r w:rsidRPr="00C210EE">
        <w:rPr>
          <w:rFonts w:ascii="Times New Roman" w:hAnsi="Times New Roman" w:cs="Times New Roman"/>
        </w:rPr>
        <w:t>Continue working on the assigned project tasks and documentation updates.</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Time, Place, and Agenda for Next Meeting:</w:t>
      </w:r>
      <w:r w:rsidRPr="00C210EE">
        <w:rPr>
          <w:rFonts w:ascii="Times New Roman" w:hAnsi="Times New Roman" w:cs="Times New Roman"/>
          <w:b/>
        </w:rPr>
        <w:br/>
      </w:r>
      <w:r w:rsidRPr="00C210EE">
        <w:rPr>
          <w:rFonts w:ascii="Times New Roman" w:hAnsi="Times New Roman" w:cs="Times New Roman"/>
        </w:rPr>
        <w:t>Next meeting at Epoka University Library to continue project development and documentation.</w:t>
      </w:r>
    </w:p>
    <w:p w14:paraId="6DA818A7" w14:textId="77777777" w:rsidR="00DA168A" w:rsidRPr="00DA168A" w:rsidRDefault="00DA168A" w:rsidP="00DA168A">
      <w:pPr>
        <w:pBdr>
          <w:bottom w:val="single" w:sz="6" w:space="1" w:color="auto"/>
        </w:pBdr>
        <w:spacing w:after="0"/>
        <w:rPr>
          <w:rFonts w:ascii="Times New Roman" w:hAnsi="Times New Roman" w:cs="Times New Roman"/>
          <w:b/>
          <w:bCs/>
          <w:i/>
          <w:iCs/>
          <w:sz w:val="32"/>
          <w:szCs w:val="32"/>
        </w:rPr>
      </w:pPr>
    </w:p>
    <w:p w14:paraId="39AA0EED" w14:textId="77777777" w:rsidR="00DA168A" w:rsidRDefault="00DA168A" w:rsidP="00DA168A">
      <w:pPr>
        <w:rPr>
          <w:rFonts w:ascii="Times New Roman" w:hAnsi="Times New Roman" w:cs="Times New Roman"/>
        </w:rPr>
      </w:pPr>
    </w:p>
    <w:p w14:paraId="250EB705" w14:textId="41F65881" w:rsidR="00DA168A" w:rsidRPr="00DA168A" w:rsidRDefault="00DA168A" w:rsidP="00DA168A">
      <w:pPr>
        <w:rPr>
          <w:rFonts w:ascii="Times New Roman" w:hAnsi="Times New Roman" w:cs="Times New Roman"/>
        </w:rPr>
      </w:pPr>
      <w:r w:rsidRPr="00DA168A">
        <w:rPr>
          <w:rFonts w:ascii="Times New Roman" w:hAnsi="Times New Roman" w:cs="Times New Roman"/>
          <w:b/>
          <w:bCs/>
          <w:i/>
          <w:iCs/>
          <w:sz w:val="28"/>
          <w:szCs w:val="28"/>
        </w:rPr>
        <w:t xml:space="preserve">Week </w:t>
      </w:r>
      <w:r>
        <w:rPr>
          <w:rFonts w:ascii="Times New Roman" w:hAnsi="Times New Roman" w:cs="Times New Roman"/>
          <w:b/>
          <w:bCs/>
          <w:i/>
          <w:iCs/>
          <w:sz w:val="28"/>
          <w:szCs w:val="28"/>
        </w:rPr>
        <w:t>8</w:t>
      </w:r>
    </w:p>
    <w:p w14:paraId="2308DC26" w14:textId="22492312" w:rsidR="00012BF3" w:rsidRPr="00C210EE" w:rsidRDefault="00000000">
      <w:pPr>
        <w:rPr>
          <w:rFonts w:ascii="Times New Roman" w:hAnsi="Times New Roman" w:cs="Times New Roman"/>
        </w:rPr>
      </w:pPr>
      <w:r w:rsidRPr="00C210EE">
        <w:rPr>
          <w:rFonts w:ascii="Times New Roman" w:hAnsi="Times New Roman" w:cs="Times New Roman"/>
          <w:b/>
        </w:rPr>
        <w:t xml:space="preserve">Team Name: </w:t>
      </w:r>
      <w:r w:rsidRPr="00C210EE">
        <w:rPr>
          <w:rFonts w:ascii="Times New Roman" w:hAnsi="Times New Roman" w:cs="Times New Roman"/>
        </w:rPr>
        <w:t>Eas</w:t>
      </w:r>
      <w:r w:rsidR="003E5149">
        <w:rPr>
          <w:rFonts w:ascii="Times New Roman" w:hAnsi="Times New Roman" w:cs="Times New Roman"/>
        </w:rPr>
        <w:t>y</w:t>
      </w:r>
      <w:r w:rsidRPr="00C210EE">
        <w:rPr>
          <w:rFonts w:ascii="Times New Roman" w:hAnsi="Times New Roman" w:cs="Times New Roman"/>
        </w:rPr>
        <w:t xml:space="preserve"> Ticket App </w:t>
      </w:r>
      <w:r w:rsidRPr="00C210EE">
        <w:rPr>
          <w:rFonts w:ascii="Times New Roman" w:hAnsi="Times New Roman" w:cs="Times New Roman"/>
        </w:rPr>
        <w:br/>
      </w:r>
      <w:r w:rsidRPr="00C210EE">
        <w:rPr>
          <w:rFonts w:ascii="Times New Roman" w:hAnsi="Times New Roman" w:cs="Times New Roman"/>
          <w:b/>
        </w:rPr>
        <w:t xml:space="preserve">Date of Meeting: </w:t>
      </w:r>
      <w:r w:rsidRPr="00C210EE">
        <w:rPr>
          <w:rFonts w:ascii="Times New Roman" w:hAnsi="Times New Roman" w:cs="Times New Roman"/>
        </w:rPr>
        <w:t>19/05/2026</w:t>
      </w:r>
      <w:r w:rsidRPr="00C210EE">
        <w:rPr>
          <w:rFonts w:ascii="Times New Roman" w:hAnsi="Times New Roman" w:cs="Times New Roman"/>
        </w:rPr>
        <w:br/>
      </w:r>
      <w:r w:rsidRPr="00C210EE">
        <w:rPr>
          <w:rFonts w:ascii="Times New Roman" w:hAnsi="Times New Roman" w:cs="Times New Roman"/>
          <w:b/>
        </w:rPr>
        <w:t xml:space="preserve">Start Time: </w:t>
      </w:r>
      <w:r w:rsidRPr="00C210EE">
        <w:rPr>
          <w:rFonts w:ascii="Times New Roman" w:hAnsi="Times New Roman" w:cs="Times New Roman"/>
        </w:rPr>
        <w:t>9:30 AM</w:t>
      </w:r>
      <w:r w:rsidRPr="00C210EE">
        <w:rPr>
          <w:rFonts w:ascii="Times New Roman" w:hAnsi="Times New Roman" w:cs="Times New Roman"/>
        </w:rPr>
        <w:br/>
      </w:r>
      <w:r w:rsidRPr="00C210EE">
        <w:rPr>
          <w:rFonts w:ascii="Times New Roman" w:hAnsi="Times New Roman" w:cs="Times New Roman"/>
          <w:b/>
        </w:rPr>
        <w:t xml:space="preserve">Meeting Location: </w:t>
      </w:r>
      <w:r w:rsidRPr="00C210EE">
        <w:rPr>
          <w:rFonts w:ascii="Times New Roman" w:hAnsi="Times New Roman" w:cs="Times New Roman"/>
        </w:rPr>
        <w:t>Epoka University Library</w:t>
      </w:r>
      <w:r w:rsidRPr="00C210EE">
        <w:rPr>
          <w:rFonts w:ascii="Times New Roman" w:hAnsi="Times New Roman" w:cs="Times New Roman"/>
        </w:rPr>
        <w:br/>
      </w:r>
      <w:r w:rsidRPr="00C210EE">
        <w:rPr>
          <w:rFonts w:ascii="Times New Roman" w:hAnsi="Times New Roman" w:cs="Times New Roman"/>
          <w:b/>
        </w:rPr>
        <w:t xml:space="preserve">Members Present: </w:t>
      </w:r>
      <w:r w:rsidRPr="00C210EE">
        <w:rPr>
          <w:rFonts w:ascii="Times New Roman" w:hAnsi="Times New Roman" w:cs="Times New Roman"/>
        </w:rPr>
        <w:t>Bora Tollkuci, Vikena Xhemali, Ornela Senja, Rebeka Cekini,</w:t>
      </w:r>
      <w:r w:rsidR="00C210EE" w:rsidRPr="00C210EE">
        <w:rPr>
          <w:rFonts w:ascii="Times New Roman" w:hAnsi="Times New Roman" w:cs="Times New Roman"/>
        </w:rPr>
        <w:t xml:space="preserve"> Trevis </w:t>
      </w:r>
      <w:proofErr w:type="spellStart"/>
      <w:r w:rsidR="00C210EE" w:rsidRPr="00C210EE">
        <w:rPr>
          <w:rFonts w:ascii="Times New Roman" w:hAnsi="Times New Roman" w:cs="Times New Roman"/>
        </w:rPr>
        <w:t>Koxha</w:t>
      </w:r>
      <w:r w:rsidR="00C210EE">
        <w:rPr>
          <w:rFonts w:ascii="Times New Roman" w:hAnsi="Times New Roman" w:cs="Times New Roman"/>
        </w:rPr>
        <w:t>,</w:t>
      </w:r>
      <w:r w:rsidRPr="00C210EE">
        <w:rPr>
          <w:rFonts w:ascii="Times New Roman" w:hAnsi="Times New Roman" w:cs="Times New Roman"/>
        </w:rPr>
        <w:t>Steisi</w:t>
      </w:r>
      <w:proofErr w:type="spellEnd"/>
      <w:r w:rsidRPr="00C210EE">
        <w:rPr>
          <w:rFonts w:ascii="Times New Roman" w:hAnsi="Times New Roman" w:cs="Times New Roman"/>
        </w:rPr>
        <w:t xml:space="preserve"> Kurti, Paula Dollani</w:t>
      </w:r>
      <w:r w:rsidRPr="00C210EE">
        <w:rPr>
          <w:rFonts w:ascii="Times New Roman" w:hAnsi="Times New Roman" w:cs="Times New Roman"/>
        </w:rPr>
        <w:br/>
      </w:r>
      <w:r w:rsidRPr="00C210EE">
        <w:rPr>
          <w:rFonts w:ascii="Times New Roman" w:hAnsi="Times New Roman" w:cs="Times New Roman"/>
          <w:b/>
        </w:rPr>
        <w:t xml:space="preserve">Members Absent: </w:t>
      </w:r>
      <w:r w:rsidRPr="00C210EE">
        <w:rPr>
          <w:rFonts w:ascii="Times New Roman" w:hAnsi="Times New Roman" w:cs="Times New Roman"/>
        </w:rPr>
        <w:t>None</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Topics Discussed:</w:t>
      </w:r>
      <w:r w:rsidRPr="00C210EE">
        <w:rPr>
          <w:rFonts w:ascii="Times New Roman" w:hAnsi="Times New Roman" w:cs="Times New Roman"/>
          <w:b/>
        </w:rPr>
        <w:br/>
      </w:r>
      <w:r w:rsidRPr="00C210EE">
        <w:rPr>
          <w:rFonts w:ascii="Times New Roman" w:hAnsi="Times New Roman" w:cs="Times New Roman"/>
        </w:rPr>
        <w:t>The final meeting focused on reviewing the complete codebase and finalizing the project documentation. Members checked the system functionality, fixed minor issues, and ensured that all documentation sections were complete and properly formatted. The project repository and final deliverables were prepared for submission.</w:t>
      </w:r>
      <w:r w:rsidRPr="00C210EE">
        <w:rPr>
          <w:rFonts w:ascii="Times New Roman" w:hAnsi="Times New Roman" w:cs="Times New Roman"/>
        </w:rPr>
        <w:br/>
      </w:r>
      <w:r w:rsidRPr="00C210EE">
        <w:rPr>
          <w:rFonts w:ascii="Times New Roman" w:hAnsi="Times New Roman" w:cs="Times New Roman"/>
        </w:rPr>
        <w:br/>
      </w:r>
      <w:r w:rsidRPr="00C210EE">
        <w:rPr>
          <w:rFonts w:ascii="Times New Roman" w:hAnsi="Times New Roman" w:cs="Times New Roman"/>
          <w:b/>
        </w:rPr>
        <w:t>Decisions Made:</w:t>
      </w:r>
      <w:r w:rsidRPr="00C210EE">
        <w:rPr>
          <w:rFonts w:ascii="Times New Roman" w:hAnsi="Times New Roman" w:cs="Times New Roman"/>
          <w:b/>
        </w:rPr>
        <w:br/>
      </w:r>
      <w:r w:rsidRPr="00C210EE">
        <w:rPr>
          <w:rFonts w:ascii="Times New Roman" w:hAnsi="Times New Roman" w:cs="Times New Roman"/>
        </w:rPr>
        <w:t>Project finalized and ready for submission.</w:t>
      </w:r>
      <w:r w:rsidRPr="00C210EE">
        <w:rPr>
          <w:rFonts w:ascii="Times New Roman" w:hAnsi="Times New Roman" w:cs="Times New Roman"/>
        </w:rPr>
        <w:br/>
      </w:r>
    </w:p>
    <w:p w14:paraId="25F266DD" w14:textId="53B54B18" w:rsidR="00012BF3" w:rsidRPr="00C210EE" w:rsidRDefault="00012BF3">
      <w:pPr>
        <w:rPr>
          <w:rFonts w:ascii="Times New Roman" w:hAnsi="Times New Roman" w:cs="Times New Roman"/>
        </w:rPr>
      </w:pPr>
    </w:p>
    <w:sectPr w:rsidR="00012BF3" w:rsidRPr="00C210EE" w:rsidSect="00C210EE">
      <w:pgSz w:w="11906" w:h="16838" w:code="9"/>
      <w:pgMar w:top="432" w:right="576" w:bottom="432"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594004">
    <w:abstractNumId w:val="8"/>
  </w:num>
  <w:num w:numId="2" w16cid:durableId="944849845">
    <w:abstractNumId w:val="6"/>
  </w:num>
  <w:num w:numId="3" w16cid:durableId="1681932032">
    <w:abstractNumId w:val="5"/>
  </w:num>
  <w:num w:numId="4" w16cid:durableId="1597252341">
    <w:abstractNumId w:val="4"/>
  </w:num>
  <w:num w:numId="5" w16cid:durableId="1484277232">
    <w:abstractNumId w:val="7"/>
  </w:num>
  <w:num w:numId="6" w16cid:durableId="403842502">
    <w:abstractNumId w:val="3"/>
  </w:num>
  <w:num w:numId="7" w16cid:durableId="1793674383">
    <w:abstractNumId w:val="2"/>
  </w:num>
  <w:num w:numId="8" w16cid:durableId="375280742">
    <w:abstractNumId w:val="1"/>
  </w:num>
  <w:num w:numId="9" w16cid:durableId="1030959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BF3"/>
    <w:rsid w:val="00034616"/>
    <w:rsid w:val="0006063C"/>
    <w:rsid w:val="0015074B"/>
    <w:rsid w:val="0029639D"/>
    <w:rsid w:val="00326F90"/>
    <w:rsid w:val="003E5149"/>
    <w:rsid w:val="005E08B2"/>
    <w:rsid w:val="00AA1D8D"/>
    <w:rsid w:val="00B47730"/>
    <w:rsid w:val="00C210EE"/>
    <w:rsid w:val="00CB0664"/>
    <w:rsid w:val="00DA168A"/>
    <w:rsid w:val="00FC693F"/>
    <w:rsid w:val="00FD03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CEECC1"/>
  <w14:defaultImageDpi w14:val="300"/>
  <w15:docId w15:val="{E285721C-7003-4D72-A95E-4E8A28E60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68A"/>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1185</Words>
  <Characters>6759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Vikena Xhemali</cp:lastModifiedBy>
  <cp:revision>3</cp:revision>
  <dcterms:created xsi:type="dcterms:W3CDTF">2026-05-26T18:49:00Z</dcterms:created>
  <dcterms:modified xsi:type="dcterms:W3CDTF">2026-05-27T07:24:00Z</dcterms:modified>
  <cp:category/>
</cp:coreProperties>
</file>